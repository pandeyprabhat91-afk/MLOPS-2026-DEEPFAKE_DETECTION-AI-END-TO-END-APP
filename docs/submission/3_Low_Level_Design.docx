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03FA" w14:textId="77777777" w:rsidR="004D613B" w:rsidRDefault="004D613B"/>
    <w:p w14:paraId="3A0D8AE0" w14:textId="77777777" w:rsidR="004D613B" w:rsidRDefault="004D613B"/>
    <w:p w14:paraId="301AA7BB" w14:textId="77777777" w:rsidR="00243A0E" w:rsidRDefault="00243A0E"/>
    <w:p w14:paraId="15F6985D" w14:textId="77777777" w:rsidR="00243A0E" w:rsidRDefault="00243A0E"/>
    <w:p w14:paraId="34959349" w14:textId="77777777" w:rsidR="004D613B" w:rsidRDefault="004D613B"/>
    <w:p w14:paraId="69401E2D" w14:textId="77777777" w:rsidR="004D613B" w:rsidRDefault="00000000">
      <w:pPr>
        <w:jc w:val="center"/>
      </w:pPr>
      <w:r>
        <w:rPr>
          <w:b/>
          <w:color w:val="2563EB"/>
        </w:rPr>
        <w:t>DEEPFAKE DETECTION</w:t>
      </w:r>
    </w:p>
    <w:p w14:paraId="5BD28933" w14:textId="77777777" w:rsidR="004D613B" w:rsidRDefault="00000000">
      <w:pPr>
        <w:jc w:val="center"/>
      </w:pPr>
      <w:r>
        <w:rPr>
          <w:b/>
          <w:color w:val="111827"/>
          <w:sz w:val="56"/>
        </w:rPr>
        <w:t>Low-Level Design</w:t>
      </w:r>
    </w:p>
    <w:p w14:paraId="36E65619" w14:textId="77777777" w:rsidR="004D613B" w:rsidRDefault="00000000">
      <w:pPr>
        <w:jc w:val="center"/>
      </w:pPr>
      <w:r>
        <w:rPr>
          <w:color w:val="6B7280"/>
          <w:sz w:val="28"/>
        </w:rPr>
        <w:t>API Endpoint Definitions and I/O Specifications</w:t>
      </w:r>
    </w:p>
    <w:p w14:paraId="3D81DE7D" w14:textId="77777777" w:rsidR="004D613B" w:rsidRDefault="004D613B"/>
    <w:p w14:paraId="3A414058" w14:textId="77777777" w:rsidR="004D613B" w:rsidRDefault="00000000">
      <w:pPr>
        <w:jc w:val="center"/>
      </w:pPr>
      <w:r>
        <w:rPr>
          <w:color w:val="D1D5DB"/>
        </w:rPr>
        <w:t>────────────────────────────────────────</w:t>
      </w:r>
    </w:p>
    <w:p w14:paraId="744E4F20" w14:textId="77777777" w:rsidR="004D613B" w:rsidRDefault="004D613B"/>
    <w:p w14:paraId="0C632799" w14:textId="5D302DF6" w:rsidR="00243A0E" w:rsidRPr="00243A0E" w:rsidRDefault="00243A0E" w:rsidP="00243A0E">
      <w:pPr>
        <w:ind w:left="1440"/>
        <w:rPr>
          <w:b/>
          <w:bCs/>
          <w:sz w:val="20"/>
        </w:rPr>
      </w:pPr>
      <w:r>
        <w:rPr>
          <w:b/>
          <w:bCs/>
          <w:sz w:val="20"/>
        </w:rPr>
        <w:t xml:space="preserve">          </w:t>
      </w:r>
      <w:r w:rsidRPr="00243A0E">
        <w:rPr>
          <w:b/>
          <w:bCs/>
          <w:sz w:val="20"/>
        </w:rPr>
        <w:t xml:space="preserve">Major Prabhat Pandey   |   April 2026   |   </w:t>
      </w:r>
      <w:proofErr w:type="spellStart"/>
      <w:proofErr w:type="gramStart"/>
      <w:r w:rsidRPr="00243A0E">
        <w:rPr>
          <w:b/>
          <w:bCs/>
          <w:sz w:val="20"/>
        </w:rPr>
        <w:t>MLOps</w:t>
      </w:r>
      <w:proofErr w:type="spellEnd"/>
      <w:r w:rsidRPr="00243A0E">
        <w:rPr>
          <w:b/>
          <w:bCs/>
          <w:sz w:val="20"/>
        </w:rPr>
        <w:t xml:space="preserve">  Project</w:t>
      </w:r>
      <w:proofErr w:type="gramEnd"/>
    </w:p>
    <w:p w14:paraId="25C2B1B7" w14:textId="77777777" w:rsidR="004D613B" w:rsidRDefault="00000000">
      <w:r>
        <w:br w:type="page"/>
      </w:r>
    </w:p>
    <w:p w14:paraId="392882FC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lastRenderedPageBreak/>
        <w:t>1. API Endpoint Overview</w:t>
      </w:r>
    </w:p>
    <w:p w14:paraId="6235DEA7" w14:textId="77777777" w:rsidR="004D613B" w:rsidRDefault="00000000" w:rsidP="00E466A7">
      <w:pPr>
        <w:ind w:left="-1701"/>
        <w:jc w:val="center"/>
      </w:pPr>
      <w:r>
        <w:rPr>
          <w:noProof/>
        </w:rPr>
        <w:drawing>
          <wp:inline distT="0" distB="0" distL="0" distR="0" wp14:anchorId="0A68EB80" wp14:editId="17CA1315">
            <wp:extent cx="7813963" cy="6122035"/>
            <wp:effectExtent l="0" t="0" r="0" b="0"/>
            <wp:docPr id="1" name="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153" cy="616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9618" w14:textId="77777777" w:rsidR="004D613B" w:rsidRDefault="00000000">
      <w:pPr>
        <w:jc w:val="center"/>
      </w:pPr>
      <w:r>
        <w:rPr>
          <w:i/>
          <w:color w:val="6B7280"/>
          <w:sz w:val="20"/>
        </w:rPr>
        <w:t>Figure 5: POST /predict — API Request Sequence Diagram</w:t>
      </w:r>
    </w:p>
    <w:p w14:paraId="1CA9E000" w14:textId="77777777" w:rsidR="004D613B" w:rsidRDefault="00000000">
      <w:r>
        <w:t>The FastAPI backend exposes a RESTful API. All endpoints accept and return JSON (except /predict which accepts multipart/form-data and /metrics which returns Prometheus text format).</w:t>
      </w:r>
    </w:p>
    <w:p w14:paraId="1D7AB53B" w14:textId="77777777" w:rsidR="00243A0E" w:rsidRDefault="00243A0E"/>
    <w:p w14:paraId="6C8C1A69" w14:textId="77777777" w:rsidR="00243A0E" w:rsidRDefault="00243A0E"/>
    <w:p w14:paraId="4340F092" w14:textId="77777777" w:rsidR="00243A0E" w:rsidRDefault="00243A0E"/>
    <w:p w14:paraId="6D862C0E" w14:textId="77777777" w:rsidR="00243A0E" w:rsidRDefault="00243A0E"/>
    <w:p w14:paraId="0B6408FC" w14:textId="77777777" w:rsidR="00243A0E" w:rsidRDefault="00243A0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613B" w14:paraId="0342EB12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3C032C34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lastRenderedPageBreak/>
              <w:t>Endpoint</w:t>
            </w:r>
          </w:p>
        </w:tc>
        <w:tc>
          <w:tcPr>
            <w:tcW w:w="2160" w:type="dxa"/>
            <w:shd w:val="clear" w:color="auto" w:fill="EFF6FF"/>
          </w:tcPr>
          <w:p w14:paraId="60C3965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2160" w:type="dxa"/>
            <w:shd w:val="clear" w:color="auto" w:fill="EFF6FF"/>
          </w:tcPr>
          <w:p w14:paraId="4A6A6995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Auth</w:t>
            </w:r>
          </w:p>
        </w:tc>
        <w:tc>
          <w:tcPr>
            <w:tcW w:w="2160" w:type="dxa"/>
            <w:shd w:val="clear" w:color="auto" w:fill="EFF6FF"/>
          </w:tcPr>
          <w:p w14:paraId="6F614FE5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 w:rsidR="004D613B" w14:paraId="6954AFEF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3940D427" w14:textId="77777777" w:rsidR="004D613B" w:rsidRDefault="00000000">
            <w:r>
              <w:rPr>
                <w:sz w:val="20"/>
              </w:rPr>
              <w:t>/predict</w:t>
            </w:r>
          </w:p>
        </w:tc>
        <w:tc>
          <w:tcPr>
            <w:tcW w:w="2160" w:type="dxa"/>
            <w:shd w:val="clear" w:color="auto" w:fill="F9FAFB"/>
          </w:tcPr>
          <w:p w14:paraId="0717A202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  <w:shd w:val="clear" w:color="auto" w:fill="F9FAFB"/>
          </w:tcPr>
          <w:p w14:paraId="30AED5EF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  <w:shd w:val="clear" w:color="auto" w:fill="F9FAFB"/>
          </w:tcPr>
          <w:p w14:paraId="3E51F5EF" w14:textId="77777777" w:rsidR="004D613B" w:rsidRDefault="00000000">
            <w:r>
              <w:rPr>
                <w:sz w:val="20"/>
              </w:rPr>
              <w:t>Video deepfake classification</w:t>
            </w:r>
          </w:p>
        </w:tc>
      </w:tr>
      <w:tr w:rsidR="004D613B" w14:paraId="61B052B4" w14:textId="77777777">
        <w:trPr>
          <w:jc w:val="center"/>
        </w:trPr>
        <w:tc>
          <w:tcPr>
            <w:tcW w:w="2160" w:type="dxa"/>
          </w:tcPr>
          <w:p w14:paraId="70EE430E" w14:textId="77777777" w:rsidR="004D613B" w:rsidRDefault="00000000">
            <w:r>
              <w:rPr>
                <w:sz w:val="20"/>
              </w:rPr>
              <w:t>/predict/batch</w:t>
            </w:r>
          </w:p>
        </w:tc>
        <w:tc>
          <w:tcPr>
            <w:tcW w:w="2160" w:type="dxa"/>
          </w:tcPr>
          <w:p w14:paraId="7F8F6B1D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C0D41A1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639B8E56" w14:textId="77777777" w:rsidR="004D613B" w:rsidRDefault="00000000">
            <w:r>
              <w:rPr>
                <w:sz w:val="20"/>
              </w:rPr>
              <w:t>Batch classification (max 10 videos)</w:t>
            </w:r>
          </w:p>
        </w:tc>
      </w:tr>
      <w:tr w:rsidR="004D613B" w14:paraId="2DE5DCC9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461BEF3" w14:textId="77777777" w:rsidR="004D613B" w:rsidRDefault="00000000">
            <w:r>
              <w:rPr>
                <w:sz w:val="20"/>
              </w:rPr>
              <w:t>/health</w:t>
            </w:r>
          </w:p>
        </w:tc>
        <w:tc>
          <w:tcPr>
            <w:tcW w:w="2160" w:type="dxa"/>
            <w:shd w:val="clear" w:color="auto" w:fill="F9FAFB"/>
          </w:tcPr>
          <w:p w14:paraId="74E737E8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  <w:shd w:val="clear" w:color="auto" w:fill="F9FAFB"/>
          </w:tcPr>
          <w:p w14:paraId="6558B1FF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  <w:shd w:val="clear" w:color="auto" w:fill="F9FAFB"/>
          </w:tcPr>
          <w:p w14:paraId="16B16113" w14:textId="77777777" w:rsidR="004D613B" w:rsidRDefault="00000000">
            <w:r>
              <w:rPr>
                <w:sz w:val="20"/>
              </w:rPr>
              <w:t>Liveness probe</w:t>
            </w:r>
          </w:p>
        </w:tc>
      </w:tr>
      <w:tr w:rsidR="004D613B" w14:paraId="5B5E5092" w14:textId="77777777">
        <w:trPr>
          <w:jc w:val="center"/>
        </w:trPr>
        <w:tc>
          <w:tcPr>
            <w:tcW w:w="2160" w:type="dxa"/>
          </w:tcPr>
          <w:p w14:paraId="6653DE6A" w14:textId="77777777" w:rsidR="004D613B" w:rsidRDefault="00000000">
            <w:r>
              <w:rPr>
                <w:sz w:val="20"/>
              </w:rPr>
              <w:t>/ready</w:t>
            </w:r>
          </w:p>
        </w:tc>
        <w:tc>
          <w:tcPr>
            <w:tcW w:w="2160" w:type="dxa"/>
          </w:tcPr>
          <w:p w14:paraId="3A8868B7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1E261703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364DA276" w14:textId="77777777" w:rsidR="004D613B" w:rsidRDefault="00000000">
            <w:r>
              <w:rPr>
                <w:sz w:val="20"/>
              </w:rPr>
              <w:t>Readiness probe (model loaded check)</w:t>
            </w:r>
          </w:p>
        </w:tc>
      </w:tr>
      <w:tr w:rsidR="004D613B" w14:paraId="5F950336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C45EAB9" w14:textId="77777777" w:rsidR="004D613B" w:rsidRDefault="00000000">
            <w:r>
              <w:rPr>
                <w:sz w:val="20"/>
              </w:rPr>
              <w:t>/metrics</w:t>
            </w:r>
          </w:p>
        </w:tc>
        <w:tc>
          <w:tcPr>
            <w:tcW w:w="2160" w:type="dxa"/>
            <w:shd w:val="clear" w:color="auto" w:fill="F9FAFB"/>
          </w:tcPr>
          <w:p w14:paraId="314A9473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  <w:shd w:val="clear" w:color="auto" w:fill="F9FAFB"/>
          </w:tcPr>
          <w:p w14:paraId="152DC012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  <w:shd w:val="clear" w:color="auto" w:fill="F9FAFB"/>
          </w:tcPr>
          <w:p w14:paraId="172E202C" w14:textId="77777777" w:rsidR="004D613B" w:rsidRDefault="00000000">
            <w:r>
              <w:rPr>
                <w:sz w:val="20"/>
              </w:rPr>
              <w:t>Prometheus metrics export</w:t>
            </w:r>
          </w:p>
        </w:tc>
      </w:tr>
      <w:tr w:rsidR="004D613B" w14:paraId="3A86465F" w14:textId="77777777">
        <w:trPr>
          <w:jc w:val="center"/>
        </w:trPr>
        <w:tc>
          <w:tcPr>
            <w:tcW w:w="2160" w:type="dxa"/>
          </w:tcPr>
          <w:p w14:paraId="72A9168A" w14:textId="77777777" w:rsidR="004D613B" w:rsidRDefault="00000000">
            <w:r>
              <w:rPr>
                <w:sz w:val="20"/>
              </w:rPr>
              <w:t>/feedback</w:t>
            </w:r>
          </w:p>
        </w:tc>
        <w:tc>
          <w:tcPr>
            <w:tcW w:w="2160" w:type="dxa"/>
          </w:tcPr>
          <w:p w14:paraId="5BD2A9DC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BCB5555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029573C0" w14:textId="77777777" w:rsidR="004D613B" w:rsidRDefault="00000000">
            <w:r>
              <w:rPr>
                <w:sz w:val="20"/>
              </w:rPr>
              <w:t>Submit ground-truth label</w:t>
            </w:r>
          </w:p>
        </w:tc>
      </w:tr>
      <w:tr w:rsidR="004D613B" w14:paraId="29819F47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C467824" w14:textId="77777777" w:rsidR="004D613B" w:rsidRDefault="00000000">
            <w:r>
              <w:rPr>
                <w:sz w:val="20"/>
              </w:rPr>
              <w:t>/admin/reload-model</w:t>
            </w:r>
          </w:p>
        </w:tc>
        <w:tc>
          <w:tcPr>
            <w:tcW w:w="2160" w:type="dxa"/>
            <w:shd w:val="clear" w:color="auto" w:fill="F9FAFB"/>
          </w:tcPr>
          <w:p w14:paraId="467BCE73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  <w:shd w:val="clear" w:color="auto" w:fill="F9FAFB"/>
          </w:tcPr>
          <w:p w14:paraId="16ABF5A9" w14:textId="77777777" w:rsidR="004D613B" w:rsidRDefault="00000000">
            <w:r>
              <w:rPr>
                <w:sz w:val="20"/>
              </w:rPr>
              <w:t>Internal only</w:t>
            </w:r>
          </w:p>
        </w:tc>
        <w:tc>
          <w:tcPr>
            <w:tcW w:w="2160" w:type="dxa"/>
            <w:shd w:val="clear" w:color="auto" w:fill="F9FAFB"/>
          </w:tcPr>
          <w:p w14:paraId="5DFC0CBD" w14:textId="77777777" w:rsidR="004D613B" w:rsidRDefault="00000000">
            <w:r>
              <w:rPr>
                <w:sz w:val="20"/>
              </w:rPr>
              <w:t>Force model reload</w:t>
            </w:r>
          </w:p>
        </w:tc>
      </w:tr>
      <w:tr w:rsidR="004D613B" w14:paraId="193B30F5" w14:textId="77777777">
        <w:trPr>
          <w:jc w:val="center"/>
        </w:trPr>
        <w:tc>
          <w:tcPr>
            <w:tcW w:w="2160" w:type="dxa"/>
          </w:tcPr>
          <w:p w14:paraId="6CC840DB" w14:textId="77777777" w:rsidR="004D613B" w:rsidRDefault="00000000">
            <w:r>
              <w:rPr>
                <w:sz w:val="20"/>
              </w:rPr>
              <w:t>/admin/rollback</w:t>
            </w:r>
          </w:p>
        </w:tc>
        <w:tc>
          <w:tcPr>
            <w:tcW w:w="2160" w:type="dxa"/>
          </w:tcPr>
          <w:p w14:paraId="596CF822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447823D1" w14:textId="77777777" w:rsidR="004D613B" w:rsidRDefault="00000000">
            <w:r>
              <w:rPr>
                <w:sz w:val="20"/>
              </w:rPr>
              <w:t>Internal only</w:t>
            </w:r>
          </w:p>
        </w:tc>
        <w:tc>
          <w:tcPr>
            <w:tcW w:w="2160" w:type="dxa"/>
          </w:tcPr>
          <w:p w14:paraId="5002DF3E" w14:textId="77777777" w:rsidR="004D613B" w:rsidRDefault="00000000">
            <w:r>
              <w:rPr>
                <w:sz w:val="20"/>
              </w:rPr>
              <w:t>Roll back to specific model version</w:t>
            </w:r>
          </w:p>
        </w:tc>
      </w:tr>
      <w:tr w:rsidR="004D613B" w14:paraId="3B5F2634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0ED1DBE8" w14:textId="77777777" w:rsidR="004D613B" w:rsidRDefault="00000000">
            <w:r>
              <w:rPr>
                <w:sz w:val="20"/>
              </w:rPr>
              <w:t>/admin/model-info</w:t>
            </w:r>
          </w:p>
        </w:tc>
        <w:tc>
          <w:tcPr>
            <w:tcW w:w="2160" w:type="dxa"/>
            <w:shd w:val="clear" w:color="auto" w:fill="F9FAFB"/>
          </w:tcPr>
          <w:p w14:paraId="23EE0FE6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  <w:shd w:val="clear" w:color="auto" w:fill="F9FAFB"/>
          </w:tcPr>
          <w:p w14:paraId="7EE4C25E" w14:textId="77777777" w:rsidR="004D613B" w:rsidRDefault="00000000">
            <w:r>
              <w:rPr>
                <w:sz w:val="20"/>
              </w:rPr>
              <w:t>Internal only</w:t>
            </w:r>
          </w:p>
        </w:tc>
        <w:tc>
          <w:tcPr>
            <w:tcW w:w="2160" w:type="dxa"/>
            <w:shd w:val="clear" w:color="auto" w:fill="F9FAFB"/>
          </w:tcPr>
          <w:p w14:paraId="29018BDB" w14:textId="77777777" w:rsidR="004D613B" w:rsidRDefault="00000000">
            <w:r>
              <w:rPr>
                <w:sz w:val="20"/>
              </w:rPr>
              <w:t>Current model metadata</w:t>
            </w:r>
          </w:p>
        </w:tc>
      </w:tr>
      <w:tr w:rsidR="004D613B" w14:paraId="188E7AAD" w14:textId="77777777">
        <w:trPr>
          <w:jc w:val="center"/>
        </w:trPr>
        <w:tc>
          <w:tcPr>
            <w:tcW w:w="2160" w:type="dxa"/>
          </w:tcPr>
          <w:p w14:paraId="4C4963F8" w14:textId="77777777" w:rsidR="004D613B" w:rsidRDefault="00000000">
            <w:r>
              <w:rPr>
                <w:sz w:val="20"/>
              </w:rPr>
              <w:t>/pipeline/mlflow-runs</w:t>
            </w:r>
          </w:p>
        </w:tc>
        <w:tc>
          <w:tcPr>
            <w:tcW w:w="2160" w:type="dxa"/>
          </w:tcPr>
          <w:p w14:paraId="368CFB15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5989343C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7FA5D94E" w14:textId="77777777" w:rsidR="004D613B" w:rsidRDefault="00000000">
            <w:r>
              <w:rPr>
                <w:sz w:val="20"/>
              </w:rPr>
              <w:t>Recent MLflow experiment runs</w:t>
            </w:r>
          </w:p>
        </w:tc>
      </w:tr>
      <w:tr w:rsidR="004D613B" w14:paraId="1C80B712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2D0503B5" w14:textId="77777777" w:rsidR="004D613B" w:rsidRDefault="00000000">
            <w:r>
              <w:rPr>
                <w:sz w:val="20"/>
              </w:rPr>
              <w:t>/pipeline/airflow-runs</w:t>
            </w:r>
          </w:p>
        </w:tc>
        <w:tc>
          <w:tcPr>
            <w:tcW w:w="2160" w:type="dxa"/>
            <w:shd w:val="clear" w:color="auto" w:fill="F9FAFB"/>
          </w:tcPr>
          <w:p w14:paraId="346C0DD2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  <w:shd w:val="clear" w:color="auto" w:fill="F9FAFB"/>
          </w:tcPr>
          <w:p w14:paraId="305B0DAD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  <w:shd w:val="clear" w:color="auto" w:fill="F9FAFB"/>
          </w:tcPr>
          <w:p w14:paraId="30287E44" w14:textId="77777777" w:rsidR="004D613B" w:rsidRDefault="00000000">
            <w:r>
              <w:rPr>
                <w:sz w:val="20"/>
              </w:rPr>
              <w:t>Recent Airflow DAG runs</w:t>
            </w:r>
          </w:p>
        </w:tc>
      </w:tr>
      <w:tr w:rsidR="004D613B" w14:paraId="3B6C3D80" w14:textId="77777777">
        <w:trPr>
          <w:jc w:val="center"/>
        </w:trPr>
        <w:tc>
          <w:tcPr>
            <w:tcW w:w="2160" w:type="dxa"/>
          </w:tcPr>
          <w:p w14:paraId="10FBE224" w14:textId="77777777" w:rsidR="004D613B" w:rsidRDefault="00000000">
            <w:r>
              <w:rPr>
                <w:sz w:val="20"/>
              </w:rPr>
              <w:t>/pipeline/throughput</w:t>
            </w:r>
          </w:p>
        </w:tc>
        <w:tc>
          <w:tcPr>
            <w:tcW w:w="2160" w:type="dxa"/>
          </w:tcPr>
          <w:p w14:paraId="2A1F4630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0CD46161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4AA873B8" w14:textId="77777777" w:rsidR="004D613B" w:rsidRDefault="00000000">
            <w:r>
              <w:rPr>
                <w:sz w:val="20"/>
              </w:rPr>
              <w:t>Pipeline throughput metric</w:t>
            </w:r>
          </w:p>
        </w:tc>
      </w:tr>
      <w:tr w:rsidR="004D613B" w14:paraId="72C28EC2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280214E" w14:textId="77777777" w:rsidR="004D613B" w:rsidRDefault="00000000">
            <w:r>
              <w:rPr>
                <w:sz w:val="20"/>
              </w:rPr>
              <w:t>/support/tickets</w:t>
            </w:r>
          </w:p>
        </w:tc>
        <w:tc>
          <w:tcPr>
            <w:tcW w:w="2160" w:type="dxa"/>
            <w:shd w:val="clear" w:color="auto" w:fill="F9FAFB"/>
          </w:tcPr>
          <w:p w14:paraId="488A83F4" w14:textId="77777777" w:rsidR="004D613B" w:rsidRDefault="00000000">
            <w:r>
              <w:rPr>
                <w:sz w:val="20"/>
              </w:rPr>
              <w:t>POST/GET</w:t>
            </w:r>
          </w:p>
        </w:tc>
        <w:tc>
          <w:tcPr>
            <w:tcW w:w="2160" w:type="dxa"/>
            <w:shd w:val="clear" w:color="auto" w:fill="F9FAFB"/>
          </w:tcPr>
          <w:p w14:paraId="04F50096" w14:textId="77777777" w:rsidR="004D613B" w:rsidRDefault="00000000">
            <w:r>
              <w:rPr>
                <w:sz w:val="20"/>
              </w:rPr>
              <w:t>X-Username header</w:t>
            </w:r>
          </w:p>
        </w:tc>
        <w:tc>
          <w:tcPr>
            <w:tcW w:w="2160" w:type="dxa"/>
            <w:shd w:val="clear" w:color="auto" w:fill="F9FAFB"/>
          </w:tcPr>
          <w:p w14:paraId="46241EE8" w14:textId="77777777" w:rsidR="004D613B" w:rsidRDefault="00000000">
            <w:r>
              <w:rPr>
                <w:sz w:val="20"/>
              </w:rPr>
              <w:t>Support ticket management</w:t>
            </w:r>
          </w:p>
        </w:tc>
      </w:tr>
      <w:tr w:rsidR="004D613B" w14:paraId="4942266B" w14:textId="77777777">
        <w:trPr>
          <w:jc w:val="center"/>
        </w:trPr>
        <w:tc>
          <w:tcPr>
            <w:tcW w:w="2160" w:type="dxa"/>
          </w:tcPr>
          <w:p w14:paraId="2CEB9892" w14:textId="77777777" w:rsidR="004D613B" w:rsidRDefault="00000000">
            <w:r>
              <w:rPr>
                <w:sz w:val="20"/>
              </w:rPr>
              <w:t>/support/chat</w:t>
            </w:r>
          </w:p>
        </w:tc>
        <w:tc>
          <w:tcPr>
            <w:tcW w:w="2160" w:type="dxa"/>
          </w:tcPr>
          <w:p w14:paraId="6548E8B0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9138500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160" w:type="dxa"/>
          </w:tcPr>
          <w:p w14:paraId="3CE21B68" w14:textId="77777777" w:rsidR="004D613B" w:rsidRDefault="00000000">
            <w:r>
              <w:rPr>
                <w:sz w:val="20"/>
              </w:rPr>
              <w:t>Rule-based chatbot</w:t>
            </w:r>
          </w:p>
        </w:tc>
      </w:tr>
    </w:tbl>
    <w:p w14:paraId="09C8B536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t>2. Endpoint Specifications</w:t>
      </w:r>
    </w:p>
    <w:p w14:paraId="73DC8007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2.1 POST /predict</w:t>
      </w:r>
    </w:p>
    <w:p w14:paraId="6D287B36" w14:textId="77777777" w:rsidR="004D613B" w:rsidRDefault="00000000">
      <w:r>
        <w:t>Classifies a single MP4 video as real or fake.</w:t>
      </w:r>
    </w:p>
    <w:p w14:paraId="450BAB65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Request</w:t>
      </w:r>
    </w:p>
    <w:p w14:paraId="6BBB275E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Content-Type: multipart/form-data</w:t>
      </w:r>
      <w:r>
        <w:rPr>
          <w:rFonts w:ascii="Courier New" w:hAnsi="Courier New"/>
          <w:color w:val="1F2937"/>
          <w:sz w:val="18"/>
        </w:rPr>
        <w:br/>
        <w:t>field: file (MP4, max 100MB)</w:t>
      </w:r>
    </w:p>
    <w:p w14:paraId="05E22DA6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Success Response — HTTP 200</w:t>
      </w:r>
    </w:p>
    <w:p w14:paraId="50FDED61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</w:t>
      </w:r>
      <w:r>
        <w:rPr>
          <w:rFonts w:ascii="Courier New" w:hAnsi="Courier New"/>
          <w:color w:val="1F2937"/>
          <w:sz w:val="18"/>
        </w:rPr>
        <w:br/>
        <w:t xml:space="preserve">  "prediction": "fake",</w:t>
      </w:r>
      <w:r>
        <w:rPr>
          <w:rFonts w:ascii="Courier New" w:hAnsi="Courier New"/>
          <w:color w:val="1F2937"/>
          <w:sz w:val="18"/>
        </w:rPr>
        <w:br/>
        <w:t xml:space="preserve">  "confidence": 0.94,</w:t>
      </w:r>
      <w:r>
        <w:rPr>
          <w:rFonts w:ascii="Courier New" w:hAnsi="Courier New"/>
          <w:color w:val="1F2937"/>
          <w:sz w:val="18"/>
        </w:rPr>
        <w:br/>
        <w:t xml:space="preserve">  "inference_latency_ms": 143.2,</w:t>
      </w:r>
      <w:r>
        <w:rPr>
          <w:rFonts w:ascii="Courier New" w:hAnsi="Courier New"/>
          <w:color w:val="1F2937"/>
          <w:sz w:val="18"/>
        </w:rPr>
        <w:br/>
        <w:t xml:space="preserve">  "gradcam_image": "&lt;base64 PNG string&gt;",</w:t>
      </w:r>
      <w:r>
        <w:rPr>
          <w:rFonts w:ascii="Courier New" w:hAnsi="Courier New"/>
          <w:color w:val="1F2937"/>
          <w:sz w:val="18"/>
        </w:rPr>
        <w:br/>
        <w:t xml:space="preserve">  "mlflow_run_id": "uuid-string",</w:t>
      </w:r>
      <w:r>
        <w:rPr>
          <w:rFonts w:ascii="Courier New" w:hAnsi="Courier New"/>
          <w:color w:val="1F2937"/>
          <w:sz w:val="18"/>
        </w:rPr>
        <w:br/>
        <w:t xml:space="preserve">  "frames_analyzed": 30</w:t>
      </w:r>
      <w:r>
        <w:rPr>
          <w:rFonts w:ascii="Courier New" w:hAnsi="Courier New"/>
          <w:color w:val="1F2937"/>
          <w:sz w:val="18"/>
        </w:rPr>
        <w:br/>
        <w:t>}</w:t>
      </w:r>
    </w:p>
    <w:p w14:paraId="3888854B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lastRenderedPageBreak/>
        <w:t>Error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13B" w14:paraId="4D75217D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686E6D07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HTTP Code</w:t>
            </w:r>
          </w:p>
        </w:tc>
        <w:tc>
          <w:tcPr>
            <w:tcW w:w="2880" w:type="dxa"/>
            <w:shd w:val="clear" w:color="auto" w:fill="EFF6FF"/>
          </w:tcPr>
          <w:p w14:paraId="6F599D2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Condition</w:t>
            </w:r>
          </w:p>
        </w:tc>
        <w:tc>
          <w:tcPr>
            <w:tcW w:w="2880" w:type="dxa"/>
            <w:shd w:val="clear" w:color="auto" w:fill="EFF6FF"/>
          </w:tcPr>
          <w:p w14:paraId="5BEDD0EE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Response Body</w:t>
            </w:r>
          </w:p>
        </w:tc>
      </w:tr>
      <w:tr w:rsidR="004D613B" w14:paraId="6EC8ED80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19288E3" w14:textId="77777777" w:rsidR="004D613B" w:rsidRDefault="00000000">
            <w:r>
              <w:rPr>
                <w:sz w:val="20"/>
              </w:rPr>
              <w:t>400</w:t>
            </w:r>
          </w:p>
        </w:tc>
        <w:tc>
          <w:tcPr>
            <w:tcW w:w="2880" w:type="dxa"/>
            <w:shd w:val="clear" w:color="auto" w:fill="F9FAFB"/>
          </w:tcPr>
          <w:p w14:paraId="0D9A2317" w14:textId="77777777" w:rsidR="004D613B" w:rsidRDefault="00000000">
            <w:r>
              <w:rPr>
                <w:sz w:val="20"/>
              </w:rPr>
              <w:t>File is not .mp4 extension</w:t>
            </w:r>
          </w:p>
        </w:tc>
        <w:tc>
          <w:tcPr>
            <w:tcW w:w="2880" w:type="dxa"/>
            <w:shd w:val="clear" w:color="auto" w:fill="F9FAFB"/>
          </w:tcPr>
          <w:p w14:paraId="6D40ECCA" w14:textId="77777777" w:rsidR="004D613B" w:rsidRDefault="00000000">
            <w:r>
              <w:rPr>
                <w:sz w:val="20"/>
              </w:rPr>
              <w:t>{"detail": "Only MP4 files are accepted"}</w:t>
            </w:r>
          </w:p>
        </w:tc>
      </w:tr>
      <w:tr w:rsidR="004D613B" w14:paraId="0103375E" w14:textId="77777777">
        <w:trPr>
          <w:jc w:val="center"/>
        </w:trPr>
        <w:tc>
          <w:tcPr>
            <w:tcW w:w="2880" w:type="dxa"/>
          </w:tcPr>
          <w:p w14:paraId="2D4C4BE6" w14:textId="77777777" w:rsidR="004D613B" w:rsidRDefault="00000000">
            <w:r>
              <w:rPr>
                <w:sz w:val="20"/>
              </w:rPr>
              <w:t>500</w:t>
            </w:r>
          </w:p>
        </w:tc>
        <w:tc>
          <w:tcPr>
            <w:tcW w:w="2880" w:type="dxa"/>
          </w:tcPr>
          <w:p w14:paraId="63088EE5" w14:textId="77777777" w:rsidR="004D613B" w:rsidRDefault="00000000">
            <w:r>
              <w:rPr>
                <w:sz w:val="20"/>
              </w:rPr>
              <w:t>Model inference failure</w:t>
            </w:r>
          </w:p>
        </w:tc>
        <w:tc>
          <w:tcPr>
            <w:tcW w:w="2880" w:type="dxa"/>
          </w:tcPr>
          <w:p w14:paraId="5A5EC6F3" w14:textId="77777777" w:rsidR="004D613B" w:rsidRDefault="00000000">
            <w:r>
              <w:rPr>
                <w:sz w:val="20"/>
              </w:rPr>
              <w:t>{"detail": "&lt;error message&gt;"}</w:t>
            </w:r>
          </w:p>
        </w:tc>
      </w:tr>
    </w:tbl>
    <w:p w14:paraId="736FB184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Processing Pipeline</w:t>
      </w:r>
    </w:p>
    <w:p w14:paraId="1EFA00C7" w14:textId="77777777" w:rsidR="004D613B" w:rsidRDefault="00000000">
      <w:r>
        <w:t>1. Save upload to temp file (tempfile.NamedTemporaryFile)</w:t>
      </w:r>
    </w:p>
    <w:p w14:paraId="77FC9FFE" w14:textId="77777777" w:rsidR="004D613B" w:rsidRDefault="00000000">
      <w:r>
        <w:t>2. preprocess_video(tmp_path) → tensor (30, 3, 224, 224)</w:t>
      </w:r>
    </w:p>
    <w:p w14:paraId="3192BAFA" w14:textId="77777777" w:rsidR="004D613B" w:rsidRDefault="00000000">
      <w:r>
        <w:t>3. model.predict(tensor.unsqueeze(0).numpy()) → confidence float</w:t>
      </w:r>
    </w:p>
    <w:p w14:paraId="651BCB48" w14:textId="77777777" w:rsidR="004D613B" w:rsidRDefault="00000000">
      <w:r>
        <w:t>4. prediction = 'fake' if confidence &gt;= 0.5 else 'real'</w:t>
      </w:r>
    </w:p>
    <w:p w14:paraId="7652676A" w14:textId="77777777" w:rsidR="004D613B" w:rsidRDefault="00000000">
      <w:r>
        <w:t>5. Feature drift check: compute_drift_score(features, baseline)</w:t>
      </w:r>
    </w:p>
    <w:p w14:paraId="52563AAD" w14:textId="77777777" w:rsidR="004D613B" w:rsidRDefault="00000000">
      <w:r>
        <w:t>6. generate_gradcam(model, frames_tensor) → base64 PNG (best-effort)</w:t>
      </w:r>
    </w:p>
    <w:p w14:paraId="5115F1B6" w14:textId="77777777" w:rsidR="004D613B" w:rsidRDefault="00000000">
      <w:r>
        <w:t>7. Update Prometheus metrics (request count, latency, confidence, drift)</w:t>
      </w:r>
    </w:p>
    <w:p w14:paraId="51E6BE6A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2.2 POST /predict/batch</w:t>
      </w:r>
    </w:p>
    <w:p w14:paraId="1C23C68C" w14:textId="77777777" w:rsidR="004D613B" w:rsidRDefault="00000000">
      <w:r>
        <w:t>Classifies up to 10 MP4 videos in a single request.</w:t>
      </w:r>
    </w:p>
    <w:p w14:paraId="23849AC4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Request</w:t>
      </w:r>
    </w:p>
    <w:p w14:paraId="313203A2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Content-Type: multipart/form-data</w:t>
      </w:r>
      <w:r>
        <w:rPr>
          <w:rFonts w:ascii="Courier New" w:hAnsi="Courier New"/>
          <w:color w:val="1F2937"/>
          <w:sz w:val="18"/>
        </w:rPr>
        <w:br/>
        <w:t>field: files (list of MP4, max 10)</w:t>
      </w:r>
    </w:p>
    <w:p w14:paraId="66C21AB1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Success Response — HTTP 200</w:t>
      </w:r>
    </w:p>
    <w:p w14:paraId="3F86E506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</w:t>
      </w:r>
      <w:r>
        <w:rPr>
          <w:rFonts w:ascii="Courier New" w:hAnsi="Courier New"/>
          <w:color w:val="1F2937"/>
          <w:sz w:val="18"/>
        </w:rPr>
        <w:br/>
        <w:t xml:space="preserve">  "results": [</w:t>
      </w:r>
      <w:r>
        <w:rPr>
          <w:rFonts w:ascii="Courier New" w:hAnsi="Courier New"/>
          <w:color w:val="1F2937"/>
          <w:sz w:val="18"/>
        </w:rPr>
        <w:br/>
        <w:t xml:space="preserve">    {"filename": "v1.mp4", "prediction": "fake", "confidence": 0.87, "inference_latency_ms": 132.1, "error": null},</w:t>
      </w:r>
      <w:r>
        <w:rPr>
          <w:rFonts w:ascii="Courier New" w:hAnsi="Courier New"/>
          <w:color w:val="1F2937"/>
          <w:sz w:val="18"/>
        </w:rPr>
        <w:br/>
        <w:t xml:space="preserve">    {"filename": "v2.mp4", "prediction": null, "confidence": null, "error": "Only MP4 files are accepted"}</w:t>
      </w:r>
      <w:r>
        <w:rPr>
          <w:rFonts w:ascii="Courier New" w:hAnsi="Courier New"/>
          <w:color w:val="1F2937"/>
          <w:sz w:val="18"/>
        </w:rPr>
        <w:br/>
        <w:t xml:space="preserve">  ],</w:t>
      </w:r>
      <w:r>
        <w:rPr>
          <w:rFonts w:ascii="Courier New" w:hAnsi="Courier New"/>
          <w:color w:val="1F2937"/>
          <w:sz w:val="18"/>
        </w:rPr>
        <w:br/>
        <w:t xml:space="preserve">  "total": 2, "succeeded": 1, "failed": 1</w:t>
      </w:r>
      <w:r>
        <w:rPr>
          <w:rFonts w:ascii="Courier New" w:hAnsi="Courier New"/>
          <w:color w:val="1F2937"/>
          <w:sz w:val="18"/>
        </w:rPr>
        <w:br/>
        <w:t>}</w:t>
      </w:r>
    </w:p>
    <w:p w14:paraId="350CE029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2.3 GET /health</w:t>
      </w:r>
    </w:p>
    <w:p w14:paraId="4A005B96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{"status": "ok", "model_loaded": true}</w:t>
      </w:r>
    </w:p>
    <w:p w14:paraId="0AC66967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2.4 GET /ready</w:t>
      </w:r>
    </w:p>
    <w:p w14:paraId="78C65B12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{"status": "ready", "model_version": "deepfake/Production/3"}</w:t>
      </w:r>
    </w:p>
    <w:p w14:paraId="6CA0CCC1" w14:textId="77777777" w:rsidR="004D613B" w:rsidRDefault="00000000">
      <w:r>
        <w:t>Returns HTTP 503 with {"detail": "Model not loaded"} when model is unavailable.</w:t>
      </w:r>
    </w:p>
    <w:p w14:paraId="2A6B2DB7" w14:textId="77777777" w:rsidR="00243A0E" w:rsidRDefault="00243A0E"/>
    <w:p w14:paraId="6F8D175D" w14:textId="77777777" w:rsidR="00243A0E" w:rsidRDefault="00243A0E"/>
    <w:p w14:paraId="57F34ECD" w14:textId="77777777" w:rsidR="00243A0E" w:rsidRDefault="00243A0E"/>
    <w:p w14:paraId="6FDBF4D5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2.5 GET /metrics</w:t>
      </w:r>
    </w:p>
    <w:p w14:paraId="644C7ECC" w14:textId="77777777" w:rsidR="004D613B" w:rsidRDefault="00000000">
      <w:r>
        <w:t>Returns Prometheus text exposition format. Metrics exposed: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0"/>
        <w:gridCol w:w="1895"/>
        <w:gridCol w:w="1899"/>
        <w:gridCol w:w="1922"/>
      </w:tblGrid>
      <w:tr w:rsidR="004D613B" w14:paraId="0B1A9A47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65A935D8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Metric Name</w:t>
            </w:r>
          </w:p>
        </w:tc>
        <w:tc>
          <w:tcPr>
            <w:tcW w:w="2160" w:type="dxa"/>
            <w:shd w:val="clear" w:color="auto" w:fill="EFF6FF"/>
          </w:tcPr>
          <w:p w14:paraId="2783823A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  <w:shd w:val="clear" w:color="auto" w:fill="EFF6FF"/>
          </w:tcPr>
          <w:p w14:paraId="7B27ADFA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Labels</w:t>
            </w:r>
          </w:p>
        </w:tc>
        <w:tc>
          <w:tcPr>
            <w:tcW w:w="2160" w:type="dxa"/>
            <w:shd w:val="clear" w:color="auto" w:fill="EFF6FF"/>
          </w:tcPr>
          <w:p w14:paraId="3C4A57E4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4D613B" w14:paraId="46BA890D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169D3E1B" w14:textId="77777777" w:rsidR="004D613B" w:rsidRDefault="00000000">
            <w:r>
              <w:rPr>
                <w:sz w:val="20"/>
              </w:rPr>
              <w:t>deepfake_requests_total</w:t>
            </w:r>
          </w:p>
        </w:tc>
        <w:tc>
          <w:tcPr>
            <w:tcW w:w="2160" w:type="dxa"/>
            <w:shd w:val="clear" w:color="auto" w:fill="F9FAFB"/>
          </w:tcPr>
          <w:p w14:paraId="29646102" w14:textId="77777777" w:rsidR="004D613B" w:rsidRDefault="00000000">
            <w:r>
              <w:rPr>
                <w:sz w:val="20"/>
              </w:rPr>
              <w:t>Counter</w:t>
            </w:r>
          </w:p>
        </w:tc>
        <w:tc>
          <w:tcPr>
            <w:tcW w:w="2160" w:type="dxa"/>
            <w:shd w:val="clear" w:color="auto" w:fill="F9FAFB"/>
          </w:tcPr>
          <w:p w14:paraId="0AEA6358" w14:textId="77777777" w:rsidR="004D613B" w:rsidRDefault="00000000">
            <w:r>
              <w:rPr>
                <w:sz w:val="20"/>
              </w:rPr>
              <w:t>method, endpoint, status</w:t>
            </w:r>
          </w:p>
        </w:tc>
        <w:tc>
          <w:tcPr>
            <w:tcW w:w="2160" w:type="dxa"/>
            <w:shd w:val="clear" w:color="auto" w:fill="F9FAFB"/>
          </w:tcPr>
          <w:p w14:paraId="5CF1E3BC" w14:textId="77777777" w:rsidR="004D613B" w:rsidRDefault="00000000">
            <w:r>
              <w:rPr>
                <w:sz w:val="20"/>
              </w:rPr>
              <w:t>Total prediction requests</w:t>
            </w:r>
          </w:p>
        </w:tc>
      </w:tr>
      <w:tr w:rsidR="004D613B" w14:paraId="34351088" w14:textId="77777777">
        <w:trPr>
          <w:jc w:val="center"/>
        </w:trPr>
        <w:tc>
          <w:tcPr>
            <w:tcW w:w="2160" w:type="dxa"/>
          </w:tcPr>
          <w:p w14:paraId="7D2884D2" w14:textId="77777777" w:rsidR="004D613B" w:rsidRDefault="00000000">
            <w:r>
              <w:rPr>
                <w:sz w:val="20"/>
              </w:rPr>
              <w:t>deepfake_request_latency_seconds</w:t>
            </w:r>
          </w:p>
        </w:tc>
        <w:tc>
          <w:tcPr>
            <w:tcW w:w="2160" w:type="dxa"/>
          </w:tcPr>
          <w:p w14:paraId="167C68F9" w14:textId="77777777" w:rsidR="004D613B" w:rsidRDefault="00000000">
            <w:r>
              <w:rPr>
                <w:sz w:val="20"/>
              </w:rPr>
              <w:t>Histogram</w:t>
            </w:r>
          </w:p>
        </w:tc>
        <w:tc>
          <w:tcPr>
            <w:tcW w:w="2160" w:type="dxa"/>
          </w:tcPr>
          <w:p w14:paraId="3DD3D586" w14:textId="77777777" w:rsidR="004D613B" w:rsidRDefault="00000000">
            <w:r>
              <w:rPr>
                <w:sz w:val="20"/>
              </w:rPr>
              <w:t>endpoint</w:t>
            </w:r>
          </w:p>
        </w:tc>
        <w:tc>
          <w:tcPr>
            <w:tcW w:w="2160" w:type="dxa"/>
          </w:tcPr>
          <w:p w14:paraId="02B350F2" w14:textId="77777777" w:rsidR="004D613B" w:rsidRDefault="00000000">
            <w:r>
              <w:rPr>
                <w:sz w:val="20"/>
              </w:rPr>
              <w:t>End-to-end request latency</w:t>
            </w:r>
          </w:p>
        </w:tc>
      </w:tr>
      <w:tr w:rsidR="004D613B" w14:paraId="5FA90111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72C80939" w14:textId="77777777" w:rsidR="004D613B" w:rsidRDefault="00000000">
            <w:r>
              <w:rPr>
                <w:sz w:val="20"/>
              </w:rPr>
              <w:t>deepfake_inference_latency_ms</w:t>
            </w:r>
          </w:p>
        </w:tc>
        <w:tc>
          <w:tcPr>
            <w:tcW w:w="2160" w:type="dxa"/>
            <w:shd w:val="clear" w:color="auto" w:fill="F9FAFB"/>
          </w:tcPr>
          <w:p w14:paraId="7F16BC0D" w14:textId="77777777" w:rsidR="004D613B" w:rsidRDefault="00000000">
            <w:r>
              <w:rPr>
                <w:sz w:val="20"/>
              </w:rPr>
              <w:t>Histogram</w:t>
            </w:r>
          </w:p>
        </w:tc>
        <w:tc>
          <w:tcPr>
            <w:tcW w:w="2160" w:type="dxa"/>
            <w:shd w:val="clear" w:color="auto" w:fill="F9FAFB"/>
          </w:tcPr>
          <w:p w14:paraId="263931BD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  <w:shd w:val="clear" w:color="auto" w:fill="F9FAFB"/>
          </w:tcPr>
          <w:p w14:paraId="7B35F29A" w14:textId="77777777" w:rsidR="004D613B" w:rsidRDefault="00000000">
            <w:r>
              <w:rPr>
                <w:sz w:val="20"/>
              </w:rPr>
              <w:t>Model inference time only</w:t>
            </w:r>
          </w:p>
        </w:tc>
      </w:tr>
      <w:tr w:rsidR="004D613B" w14:paraId="5CA9DA0E" w14:textId="77777777">
        <w:trPr>
          <w:jc w:val="center"/>
        </w:trPr>
        <w:tc>
          <w:tcPr>
            <w:tcW w:w="2160" w:type="dxa"/>
          </w:tcPr>
          <w:p w14:paraId="719AE494" w14:textId="77777777" w:rsidR="004D613B" w:rsidRDefault="00000000">
            <w:r>
              <w:rPr>
                <w:sz w:val="20"/>
              </w:rPr>
              <w:t>deepfake_confidence_score</w:t>
            </w:r>
          </w:p>
        </w:tc>
        <w:tc>
          <w:tcPr>
            <w:tcW w:w="2160" w:type="dxa"/>
          </w:tcPr>
          <w:p w14:paraId="5E40082F" w14:textId="77777777" w:rsidR="004D613B" w:rsidRDefault="00000000">
            <w:r>
              <w:rPr>
                <w:sz w:val="20"/>
              </w:rPr>
              <w:t>Histogram</w:t>
            </w:r>
          </w:p>
        </w:tc>
        <w:tc>
          <w:tcPr>
            <w:tcW w:w="2160" w:type="dxa"/>
          </w:tcPr>
          <w:p w14:paraId="5986EE2E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286C4543" w14:textId="77777777" w:rsidR="004D613B" w:rsidRDefault="00000000">
            <w:r>
              <w:rPr>
                <w:sz w:val="20"/>
              </w:rPr>
              <w:t>Confidence distribution</w:t>
            </w:r>
          </w:p>
        </w:tc>
      </w:tr>
      <w:tr w:rsidR="004D613B" w14:paraId="57B46638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7B1F2632" w14:textId="77777777" w:rsidR="004D613B" w:rsidRDefault="00000000">
            <w:r>
              <w:rPr>
                <w:sz w:val="20"/>
              </w:rPr>
              <w:t>deepfake_predictions_total</w:t>
            </w:r>
          </w:p>
        </w:tc>
        <w:tc>
          <w:tcPr>
            <w:tcW w:w="2160" w:type="dxa"/>
            <w:shd w:val="clear" w:color="auto" w:fill="F9FAFB"/>
          </w:tcPr>
          <w:p w14:paraId="75094791" w14:textId="77777777" w:rsidR="004D613B" w:rsidRDefault="00000000">
            <w:r>
              <w:rPr>
                <w:sz w:val="20"/>
              </w:rPr>
              <w:t>Counter</w:t>
            </w:r>
          </w:p>
        </w:tc>
        <w:tc>
          <w:tcPr>
            <w:tcW w:w="2160" w:type="dxa"/>
            <w:shd w:val="clear" w:color="auto" w:fill="F9FAFB"/>
          </w:tcPr>
          <w:p w14:paraId="000B8C2D" w14:textId="77777777" w:rsidR="004D613B" w:rsidRDefault="00000000">
            <w:r>
              <w:rPr>
                <w:sz w:val="20"/>
              </w:rPr>
              <w:t>label (real/fake)</w:t>
            </w:r>
          </w:p>
        </w:tc>
        <w:tc>
          <w:tcPr>
            <w:tcW w:w="2160" w:type="dxa"/>
            <w:shd w:val="clear" w:color="auto" w:fill="F9FAFB"/>
          </w:tcPr>
          <w:p w14:paraId="560D4F9F" w14:textId="77777777" w:rsidR="004D613B" w:rsidRDefault="00000000">
            <w:r>
              <w:rPr>
                <w:sz w:val="20"/>
              </w:rPr>
              <w:t>Predictions by class</w:t>
            </w:r>
          </w:p>
        </w:tc>
      </w:tr>
      <w:tr w:rsidR="004D613B" w14:paraId="354532B7" w14:textId="77777777">
        <w:trPr>
          <w:jc w:val="center"/>
        </w:trPr>
        <w:tc>
          <w:tcPr>
            <w:tcW w:w="2160" w:type="dxa"/>
          </w:tcPr>
          <w:p w14:paraId="3EC2698E" w14:textId="77777777" w:rsidR="004D613B" w:rsidRDefault="00000000">
            <w:r>
              <w:rPr>
                <w:sz w:val="20"/>
              </w:rPr>
              <w:t>deepfake_drift_score</w:t>
            </w:r>
          </w:p>
        </w:tc>
        <w:tc>
          <w:tcPr>
            <w:tcW w:w="2160" w:type="dxa"/>
          </w:tcPr>
          <w:p w14:paraId="4358460D" w14:textId="77777777" w:rsidR="004D613B" w:rsidRDefault="00000000">
            <w:r>
              <w:rPr>
                <w:sz w:val="20"/>
              </w:rPr>
              <w:t>Gauge</w:t>
            </w:r>
          </w:p>
        </w:tc>
        <w:tc>
          <w:tcPr>
            <w:tcW w:w="2160" w:type="dxa"/>
          </w:tcPr>
          <w:p w14:paraId="2C8435EB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67154000" w14:textId="77777777" w:rsidR="004D613B" w:rsidRDefault="00000000">
            <w:r>
              <w:rPr>
                <w:sz w:val="20"/>
              </w:rPr>
              <w:t>Current feature drift z-score</w:t>
            </w:r>
          </w:p>
        </w:tc>
      </w:tr>
      <w:tr w:rsidR="004D613B" w14:paraId="790F89FC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3AB773D7" w14:textId="77777777" w:rsidR="004D613B" w:rsidRDefault="00000000">
            <w:r>
              <w:rPr>
                <w:sz w:val="20"/>
              </w:rPr>
              <w:t>deepfake_drift_detected_total</w:t>
            </w:r>
          </w:p>
        </w:tc>
        <w:tc>
          <w:tcPr>
            <w:tcW w:w="2160" w:type="dxa"/>
            <w:shd w:val="clear" w:color="auto" w:fill="F9FAFB"/>
          </w:tcPr>
          <w:p w14:paraId="2AE3E562" w14:textId="77777777" w:rsidR="004D613B" w:rsidRDefault="00000000">
            <w:r>
              <w:rPr>
                <w:sz w:val="20"/>
              </w:rPr>
              <w:t>Counter</w:t>
            </w:r>
          </w:p>
        </w:tc>
        <w:tc>
          <w:tcPr>
            <w:tcW w:w="2160" w:type="dxa"/>
            <w:shd w:val="clear" w:color="auto" w:fill="F9FAFB"/>
          </w:tcPr>
          <w:p w14:paraId="03E3B81F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  <w:shd w:val="clear" w:color="auto" w:fill="F9FAFB"/>
          </w:tcPr>
          <w:p w14:paraId="521B36BB" w14:textId="77777777" w:rsidR="004D613B" w:rsidRDefault="00000000">
            <w:r>
              <w:rPr>
                <w:sz w:val="20"/>
              </w:rPr>
              <w:t>Requests with drift detected</w:t>
            </w:r>
          </w:p>
        </w:tc>
      </w:tr>
      <w:tr w:rsidR="004D613B" w14:paraId="300DB743" w14:textId="77777777">
        <w:trPr>
          <w:jc w:val="center"/>
        </w:trPr>
        <w:tc>
          <w:tcPr>
            <w:tcW w:w="2160" w:type="dxa"/>
          </w:tcPr>
          <w:p w14:paraId="642D7185" w14:textId="77777777" w:rsidR="004D613B" w:rsidRDefault="00000000">
            <w:r>
              <w:rPr>
                <w:sz w:val="20"/>
              </w:rPr>
              <w:t>pipeline_validation_failures_total</w:t>
            </w:r>
          </w:p>
        </w:tc>
        <w:tc>
          <w:tcPr>
            <w:tcW w:w="2160" w:type="dxa"/>
          </w:tcPr>
          <w:p w14:paraId="3E68E797" w14:textId="77777777" w:rsidR="004D613B" w:rsidRDefault="00000000">
            <w:r>
              <w:rPr>
                <w:sz w:val="20"/>
              </w:rPr>
              <w:t>Counter</w:t>
            </w:r>
          </w:p>
        </w:tc>
        <w:tc>
          <w:tcPr>
            <w:tcW w:w="2160" w:type="dxa"/>
          </w:tcPr>
          <w:p w14:paraId="59895163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04043263" w14:textId="77777777" w:rsidR="004D613B" w:rsidRDefault="00000000">
            <w:r>
              <w:rPr>
                <w:sz w:val="20"/>
              </w:rPr>
              <w:t>Schema validation failures</w:t>
            </w:r>
          </w:p>
        </w:tc>
      </w:tr>
    </w:tbl>
    <w:p w14:paraId="193C6121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2.6 POST /feedback</w:t>
      </w:r>
    </w:p>
    <w:p w14:paraId="3C66F605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Request</w:t>
      </w:r>
    </w:p>
    <w:p w14:paraId="54F8FF26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</w:t>
      </w:r>
      <w:r>
        <w:rPr>
          <w:rFonts w:ascii="Courier New" w:hAnsi="Courier New"/>
          <w:color w:val="1F2937"/>
          <w:sz w:val="18"/>
        </w:rPr>
        <w:br/>
        <w:t xml:space="preserve">  "request_id": "uuid-string",</w:t>
      </w:r>
      <w:r>
        <w:rPr>
          <w:rFonts w:ascii="Courier New" w:hAnsi="Courier New"/>
          <w:color w:val="1F2937"/>
          <w:sz w:val="18"/>
        </w:rPr>
        <w:br/>
        <w:t xml:space="preserve">  "predicted": "fake",</w:t>
      </w:r>
      <w:r>
        <w:rPr>
          <w:rFonts w:ascii="Courier New" w:hAnsi="Courier New"/>
          <w:color w:val="1F2937"/>
          <w:sz w:val="18"/>
        </w:rPr>
        <w:br/>
        <w:t xml:space="preserve">  "ground_truth": "real"</w:t>
      </w:r>
      <w:r>
        <w:rPr>
          <w:rFonts w:ascii="Courier New" w:hAnsi="Courier New"/>
          <w:color w:val="1F2937"/>
          <w:sz w:val="18"/>
        </w:rPr>
        <w:br/>
        <w:t>}</w:t>
      </w:r>
    </w:p>
    <w:p w14:paraId="6F612CC5" w14:textId="77777777" w:rsidR="004D613B" w:rsidRDefault="00000000">
      <w:r>
        <w:t>Validation: predicted and ground_truth must be "real" or "fake" — returns HTTP 422 otherwise.</w:t>
      </w:r>
    </w:p>
    <w:p w14:paraId="7DFF64D8" w14:textId="77777777" w:rsidR="004D613B" w:rsidRDefault="00000000">
      <w:pPr>
        <w:pStyle w:val="Heading3"/>
      </w:pPr>
      <w:r>
        <w:rPr>
          <w:rFonts w:ascii="Calibri" w:hAnsi="Calibri"/>
          <w:color w:val="374151"/>
        </w:rPr>
        <w:t>Response — HTTP 200</w:t>
      </w:r>
    </w:p>
    <w:p w14:paraId="49CCA63C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{"status": "logged", "request_id": "uuid-string"}</w:t>
      </w:r>
    </w:p>
    <w:p w14:paraId="4B1217B3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2.7 POST /admin/rollback</w:t>
      </w:r>
    </w:p>
    <w:p w14:paraId="102407F2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Request:  {"version": "2"}</w:t>
      </w:r>
      <w:r>
        <w:rPr>
          <w:rFonts w:ascii="Courier New" w:hAnsi="Courier New"/>
          <w:color w:val="1F2937"/>
          <w:sz w:val="18"/>
        </w:rPr>
        <w:br/>
        <w:t>Response: {"status": "reloaded", "model_version": "models:/deepfake/2"}</w:t>
      </w:r>
    </w:p>
    <w:p w14:paraId="51518131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2.8 GET /admin/model-info</w:t>
      </w:r>
    </w:p>
    <w:p w14:paraId="21CCB427" w14:textId="0A00397A" w:rsidR="00243A0E" w:rsidRPr="00243A0E" w:rsidRDefault="00000000" w:rsidP="00243A0E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{"model_version": "models:/deepfake/Production", "run_id": "abc123def456", "model_loaded": true}</w:t>
      </w:r>
    </w:p>
    <w:p w14:paraId="28AB5868" w14:textId="77777777" w:rsidR="00243A0E" w:rsidRDefault="00243A0E">
      <w:pPr>
        <w:pStyle w:val="Heading2"/>
        <w:rPr>
          <w:rFonts w:ascii="Calibri" w:hAnsi="Calibri"/>
          <w:color w:val="2563EB"/>
        </w:rPr>
      </w:pPr>
    </w:p>
    <w:p w14:paraId="1849C6CB" w14:textId="77777777" w:rsidR="00243A0E" w:rsidRDefault="00243A0E" w:rsidP="00243A0E"/>
    <w:p w14:paraId="27EF01C8" w14:textId="77777777" w:rsidR="00243A0E" w:rsidRPr="00243A0E" w:rsidRDefault="00243A0E" w:rsidP="00243A0E"/>
    <w:p w14:paraId="344D2324" w14:textId="4527F33E" w:rsidR="004D613B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2.9 Support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2081"/>
        <w:gridCol w:w="2092"/>
        <w:gridCol w:w="2123"/>
      </w:tblGrid>
      <w:tr w:rsidR="004D613B" w14:paraId="31E1ECEA" w14:textId="77777777">
        <w:trPr>
          <w:jc w:val="center"/>
        </w:trPr>
        <w:tc>
          <w:tcPr>
            <w:tcW w:w="2160" w:type="dxa"/>
            <w:shd w:val="clear" w:color="auto" w:fill="EFF6FF"/>
          </w:tcPr>
          <w:p w14:paraId="0E49E45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w="2160" w:type="dxa"/>
            <w:shd w:val="clear" w:color="auto" w:fill="EFF6FF"/>
          </w:tcPr>
          <w:p w14:paraId="43C8886F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w="2160" w:type="dxa"/>
            <w:shd w:val="clear" w:color="auto" w:fill="EFF6FF"/>
          </w:tcPr>
          <w:p w14:paraId="7F26ED14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Headers</w:t>
            </w:r>
          </w:p>
        </w:tc>
        <w:tc>
          <w:tcPr>
            <w:tcW w:w="2160" w:type="dxa"/>
            <w:shd w:val="clear" w:color="auto" w:fill="EFF6FF"/>
          </w:tcPr>
          <w:p w14:paraId="1362018B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Key Behaviour</w:t>
            </w:r>
          </w:p>
        </w:tc>
      </w:tr>
      <w:tr w:rsidR="004D613B" w14:paraId="44397F9B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34AA86C" w14:textId="77777777" w:rsidR="004D613B" w:rsidRDefault="00000000">
            <w:r>
              <w:rPr>
                <w:sz w:val="20"/>
              </w:rPr>
              <w:t>/support/tickets</w:t>
            </w:r>
          </w:p>
        </w:tc>
        <w:tc>
          <w:tcPr>
            <w:tcW w:w="2160" w:type="dxa"/>
            <w:shd w:val="clear" w:color="auto" w:fill="F9FAFB"/>
          </w:tcPr>
          <w:p w14:paraId="222C01CA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  <w:shd w:val="clear" w:color="auto" w:fill="F9FAFB"/>
          </w:tcPr>
          <w:p w14:paraId="0D4D71F6" w14:textId="77777777" w:rsidR="004D613B" w:rsidRDefault="00000000">
            <w:r>
              <w:rPr>
                <w:sz w:val="20"/>
              </w:rPr>
              <w:t>X-Username</w:t>
            </w:r>
          </w:p>
        </w:tc>
        <w:tc>
          <w:tcPr>
            <w:tcW w:w="2160" w:type="dxa"/>
            <w:shd w:val="clear" w:color="auto" w:fill="F9FAFB"/>
          </w:tcPr>
          <w:p w14:paraId="6F199A18" w14:textId="77777777" w:rsidR="004D613B" w:rsidRDefault="00000000">
            <w:r>
              <w:rPr>
                <w:sz w:val="20"/>
              </w:rPr>
              <w:t>Create ticket; 201 with TicketResponse</w:t>
            </w:r>
          </w:p>
        </w:tc>
      </w:tr>
      <w:tr w:rsidR="004D613B" w14:paraId="494A3E66" w14:textId="77777777">
        <w:trPr>
          <w:jc w:val="center"/>
        </w:trPr>
        <w:tc>
          <w:tcPr>
            <w:tcW w:w="2160" w:type="dxa"/>
          </w:tcPr>
          <w:p w14:paraId="6CE144EF" w14:textId="77777777" w:rsidR="004D613B" w:rsidRDefault="00000000">
            <w:r>
              <w:rPr>
                <w:sz w:val="20"/>
              </w:rPr>
              <w:t>/support/tickets</w:t>
            </w:r>
          </w:p>
        </w:tc>
        <w:tc>
          <w:tcPr>
            <w:tcW w:w="2160" w:type="dxa"/>
          </w:tcPr>
          <w:p w14:paraId="191E66AF" w14:textId="77777777" w:rsidR="004D613B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3E5603BE" w14:textId="77777777" w:rsidR="004D613B" w:rsidRDefault="00000000">
            <w:r>
              <w:rPr>
                <w:sz w:val="20"/>
              </w:rPr>
              <w:t>X-Role, X-Username</w:t>
            </w:r>
          </w:p>
        </w:tc>
        <w:tc>
          <w:tcPr>
            <w:tcW w:w="2160" w:type="dxa"/>
          </w:tcPr>
          <w:p w14:paraId="04DA6466" w14:textId="77777777" w:rsidR="004D613B" w:rsidRDefault="00000000">
            <w:r>
              <w:rPr>
                <w:sz w:val="20"/>
              </w:rPr>
              <w:t>Admin sees all; user sees own tickets</w:t>
            </w:r>
          </w:p>
        </w:tc>
      </w:tr>
      <w:tr w:rsidR="004D613B" w14:paraId="1E1123A1" w14:textId="77777777">
        <w:trPr>
          <w:jc w:val="center"/>
        </w:trPr>
        <w:tc>
          <w:tcPr>
            <w:tcW w:w="2160" w:type="dxa"/>
            <w:shd w:val="clear" w:color="auto" w:fill="F9FAFB"/>
          </w:tcPr>
          <w:p w14:paraId="4048A260" w14:textId="77777777" w:rsidR="004D613B" w:rsidRDefault="00000000">
            <w:r>
              <w:rPr>
                <w:sz w:val="20"/>
              </w:rPr>
              <w:t>/support/tickets/{id}/resolve</w:t>
            </w:r>
          </w:p>
        </w:tc>
        <w:tc>
          <w:tcPr>
            <w:tcW w:w="2160" w:type="dxa"/>
            <w:shd w:val="clear" w:color="auto" w:fill="F9FAFB"/>
          </w:tcPr>
          <w:p w14:paraId="3D8A161D" w14:textId="77777777" w:rsidR="004D613B" w:rsidRDefault="00000000">
            <w:r>
              <w:rPr>
                <w:sz w:val="20"/>
              </w:rPr>
              <w:t>PATCH</w:t>
            </w:r>
          </w:p>
        </w:tc>
        <w:tc>
          <w:tcPr>
            <w:tcW w:w="2160" w:type="dxa"/>
            <w:shd w:val="clear" w:color="auto" w:fill="F9FAFB"/>
          </w:tcPr>
          <w:p w14:paraId="757F3D2F" w14:textId="77777777" w:rsidR="004D613B" w:rsidRDefault="00000000">
            <w:r>
              <w:rPr>
                <w:sz w:val="20"/>
              </w:rPr>
              <w:t>X-Role: admin</w:t>
            </w:r>
          </w:p>
        </w:tc>
        <w:tc>
          <w:tcPr>
            <w:tcW w:w="2160" w:type="dxa"/>
            <w:shd w:val="clear" w:color="auto" w:fill="F9FAFB"/>
          </w:tcPr>
          <w:p w14:paraId="2D5B2E6F" w14:textId="77777777" w:rsidR="004D613B" w:rsidRDefault="00000000">
            <w:r>
              <w:rPr>
                <w:sz w:val="20"/>
              </w:rPr>
              <w:t>Set status=resolved; 403 if not admin</w:t>
            </w:r>
          </w:p>
        </w:tc>
      </w:tr>
      <w:tr w:rsidR="004D613B" w14:paraId="392B8A0A" w14:textId="77777777">
        <w:trPr>
          <w:jc w:val="center"/>
        </w:trPr>
        <w:tc>
          <w:tcPr>
            <w:tcW w:w="2160" w:type="dxa"/>
          </w:tcPr>
          <w:p w14:paraId="1290A006" w14:textId="77777777" w:rsidR="004D613B" w:rsidRDefault="00000000">
            <w:r>
              <w:rPr>
                <w:sz w:val="20"/>
              </w:rPr>
              <w:t>/support/chat</w:t>
            </w:r>
          </w:p>
        </w:tc>
        <w:tc>
          <w:tcPr>
            <w:tcW w:w="2160" w:type="dxa"/>
          </w:tcPr>
          <w:p w14:paraId="5157B310" w14:textId="77777777" w:rsidR="004D613B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2C7D3F16" w14:textId="77777777" w:rsidR="004D613B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5BE9F366" w14:textId="77777777" w:rsidR="004D613B" w:rsidRDefault="00000000">
            <w:r>
              <w:rPr>
                <w:sz w:val="20"/>
              </w:rPr>
              <w:t>Rule-based keyword reply; no LLM</w:t>
            </w:r>
          </w:p>
        </w:tc>
      </w:tr>
    </w:tbl>
    <w:p w14:paraId="565B7062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t>3. Module Reference</w:t>
      </w:r>
    </w:p>
    <w:p w14:paraId="0CF335C6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3.1 backend/app/preprocessing.py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13B" w14:paraId="48D971DF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69629C0F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EFF6FF"/>
          </w:tcPr>
          <w:p w14:paraId="0709CEF5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2880" w:type="dxa"/>
            <w:shd w:val="clear" w:color="auto" w:fill="EFF6FF"/>
          </w:tcPr>
          <w:p w14:paraId="1E5548E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4D613B" w14:paraId="48FA4066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58F25033" w14:textId="77777777" w:rsidR="004D613B" w:rsidRDefault="00000000">
            <w:r>
              <w:rPr>
                <w:sz w:val="20"/>
              </w:rPr>
              <w:t>get_mtcnn()</w:t>
            </w:r>
          </w:p>
        </w:tc>
        <w:tc>
          <w:tcPr>
            <w:tcW w:w="2880" w:type="dxa"/>
            <w:shd w:val="clear" w:color="auto" w:fill="F9FAFB"/>
          </w:tcPr>
          <w:p w14:paraId="62FBACB6" w14:textId="77777777" w:rsidR="004D613B" w:rsidRDefault="00000000">
            <w:r>
              <w:rPr>
                <w:sz w:val="20"/>
              </w:rPr>
              <w:t>() → MTCNN</w:t>
            </w:r>
          </w:p>
        </w:tc>
        <w:tc>
          <w:tcPr>
            <w:tcW w:w="2880" w:type="dxa"/>
            <w:shd w:val="clear" w:color="auto" w:fill="F9FAFB"/>
          </w:tcPr>
          <w:p w14:paraId="6C1DA971" w14:textId="77777777" w:rsidR="004D613B" w:rsidRDefault="00000000">
            <w:r>
              <w:rPr>
                <w:sz w:val="20"/>
              </w:rPr>
              <w:t>Lazy singleton; device=cpu</w:t>
            </w:r>
          </w:p>
        </w:tc>
      </w:tr>
      <w:tr w:rsidR="004D613B" w14:paraId="5752EE76" w14:textId="77777777">
        <w:trPr>
          <w:jc w:val="center"/>
        </w:trPr>
        <w:tc>
          <w:tcPr>
            <w:tcW w:w="2880" w:type="dxa"/>
          </w:tcPr>
          <w:p w14:paraId="438555B5" w14:textId="77777777" w:rsidR="004D613B" w:rsidRDefault="00000000">
            <w:r>
              <w:rPr>
                <w:sz w:val="20"/>
              </w:rPr>
              <w:t>extract_frames()</w:t>
            </w:r>
          </w:p>
        </w:tc>
        <w:tc>
          <w:tcPr>
            <w:tcW w:w="2880" w:type="dxa"/>
          </w:tcPr>
          <w:p w14:paraId="6D35D39F" w14:textId="77777777" w:rsidR="004D613B" w:rsidRDefault="00000000">
            <w:r>
              <w:rPr>
                <w:sz w:val="20"/>
              </w:rPr>
              <w:t>(path, num_frames=30) → list[np.ndarray]</w:t>
            </w:r>
          </w:p>
        </w:tc>
        <w:tc>
          <w:tcPr>
            <w:tcW w:w="2880" w:type="dxa"/>
          </w:tcPr>
          <w:p w14:paraId="450476EB" w14:textId="77777777" w:rsidR="004D613B" w:rsidRDefault="00000000">
            <w:r>
              <w:rPr>
                <w:sz w:val="20"/>
              </w:rPr>
              <w:t>Sample frames evenly via np.linspace; raises ValueError if unreadable</w:t>
            </w:r>
          </w:p>
        </w:tc>
      </w:tr>
      <w:tr w:rsidR="004D613B" w14:paraId="18BFEA19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392FD96" w14:textId="77777777" w:rsidR="004D613B" w:rsidRDefault="00000000">
            <w:r>
              <w:rPr>
                <w:sz w:val="20"/>
              </w:rPr>
              <w:t>detect_faces()</w:t>
            </w:r>
          </w:p>
        </w:tc>
        <w:tc>
          <w:tcPr>
            <w:tcW w:w="2880" w:type="dxa"/>
            <w:shd w:val="clear" w:color="auto" w:fill="F9FAFB"/>
          </w:tcPr>
          <w:p w14:paraId="5917195D" w14:textId="77777777" w:rsidR="004D613B" w:rsidRDefault="00000000">
            <w:r>
              <w:rPr>
                <w:sz w:val="20"/>
              </w:rPr>
              <w:t>(frames) → list[np.ndarray]</w:t>
            </w:r>
          </w:p>
        </w:tc>
        <w:tc>
          <w:tcPr>
            <w:tcW w:w="2880" w:type="dxa"/>
            <w:shd w:val="clear" w:color="auto" w:fill="F9FAFB"/>
          </w:tcPr>
          <w:p w14:paraId="6634F5A0" w14:textId="77777777" w:rsidR="004D613B" w:rsidRDefault="00000000">
            <w:r>
              <w:rPr>
                <w:sz w:val="20"/>
              </w:rPr>
              <w:t>MTCNN detection; fallback to resized full frame on miss</w:t>
            </w:r>
          </w:p>
        </w:tc>
      </w:tr>
      <w:tr w:rsidR="004D613B" w14:paraId="132DCB69" w14:textId="77777777">
        <w:trPr>
          <w:jc w:val="center"/>
        </w:trPr>
        <w:tc>
          <w:tcPr>
            <w:tcW w:w="2880" w:type="dxa"/>
          </w:tcPr>
          <w:p w14:paraId="158474EF" w14:textId="77777777" w:rsidR="004D613B" w:rsidRDefault="00000000">
            <w:r>
              <w:rPr>
                <w:sz w:val="20"/>
              </w:rPr>
              <w:t>preprocess_video()</w:t>
            </w:r>
          </w:p>
        </w:tc>
        <w:tc>
          <w:tcPr>
            <w:tcW w:w="2880" w:type="dxa"/>
          </w:tcPr>
          <w:p w14:paraId="1586C2FA" w14:textId="77777777" w:rsidR="004D613B" w:rsidRDefault="00000000">
            <w:r>
              <w:rPr>
                <w:sz w:val="20"/>
              </w:rPr>
              <w:t>(path, num_frames=30) → torch.Tensor</w:t>
            </w:r>
          </w:p>
        </w:tc>
        <w:tc>
          <w:tcPr>
            <w:tcW w:w="2880" w:type="dxa"/>
          </w:tcPr>
          <w:p w14:paraId="6DF2B59A" w14:textId="77777777" w:rsidR="004D613B" w:rsidRDefault="00000000">
            <w:r>
              <w:rPr>
                <w:sz w:val="20"/>
              </w:rPr>
              <w:t>Full pipeline; pads by repeating last frame if needed; shape (30,3,224,224)</w:t>
            </w:r>
          </w:p>
        </w:tc>
      </w:tr>
    </w:tbl>
    <w:p w14:paraId="5EE1355D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3.2 backend/app/model_loader.py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13B" w14:paraId="0FD91A2F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00C90FCC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Symbol</w:t>
            </w:r>
          </w:p>
        </w:tc>
        <w:tc>
          <w:tcPr>
            <w:tcW w:w="2880" w:type="dxa"/>
            <w:shd w:val="clear" w:color="auto" w:fill="EFF6FF"/>
          </w:tcPr>
          <w:p w14:paraId="3C6FC4E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EFF6FF"/>
          </w:tcPr>
          <w:p w14:paraId="26E08EF5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4D613B" w14:paraId="160FBFC2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16CE3400" w14:textId="77777777" w:rsidR="004D613B" w:rsidRDefault="00000000">
            <w:r>
              <w:rPr>
                <w:sz w:val="20"/>
              </w:rPr>
              <w:t>_model</w:t>
            </w:r>
          </w:p>
        </w:tc>
        <w:tc>
          <w:tcPr>
            <w:tcW w:w="2880" w:type="dxa"/>
            <w:shd w:val="clear" w:color="auto" w:fill="F9FAFB"/>
          </w:tcPr>
          <w:p w14:paraId="7FAD9CF1" w14:textId="77777777" w:rsidR="004D613B" w:rsidRDefault="00000000">
            <w:r>
              <w:rPr>
                <w:sz w:val="20"/>
              </w:rPr>
              <w:t>module-level var</w:t>
            </w:r>
          </w:p>
        </w:tc>
        <w:tc>
          <w:tcPr>
            <w:tcW w:w="2880" w:type="dxa"/>
            <w:shd w:val="clear" w:color="auto" w:fill="F9FAFB"/>
          </w:tcPr>
          <w:p w14:paraId="426ACB8D" w14:textId="77777777" w:rsidR="004D613B" w:rsidRDefault="00000000">
            <w:r>
              <w:rPr>
                <w:sz w:val="20"/>
              </w:rPr>
              <w:t>Singleton loaded model; None until load_model() called</w:t>
            </w:r>
          </w:p>
        </w:tc>
      </w:tr>
      <w:tr w:rsidR="004D613B" w14:paraId="38CA75AD" w14:textId="77777777">
        <w:trPr>
          <w:jc w:val="center"/>
        </w:trPr>
        <w:tc>
          <w:tcPr>
            <w:tcW w:w="2880" w:type="dxa"/>
          </w:tcPr>
          <w:p w14:paraId="753C3FA7" w14:textId="77777777" w:rsidR="004D613B" w:rsidRDefault="00000000">
            <w:r>
              <w:rPr>
                <w:sz w:val="20"/>
              </w:rPr>
              <w:t>_current_version</w:t>
            </w:r>
          </w:p>
        </w:tc>
        <w:tc>
          <w:tcPr>
            <w:tcW w:w="2880" w:type="dxa"/>
          </w:tcPr>
          <w:p w14:paraId="2362E321" w14:textId="77777777" w:rsidR="004D613B" w:rsidRDefault="00000000">
            <w:r>
              <w:rPr>
                <w:sz w:val="20"/>
              </w:rPr>
              <w:t>module-level var</w:t>
            </w:r>
          </w:p>
        </w:tc>
        <w:tc>
          <w:tcPr>
            <w:tcW w:w="2880" w:type="dxa"/>
          </w:tcPr>
          <w:p w14:paraId="23B02D66" w14:textId="77777777" w:rsidR="004D613B" w:rsidRDefault="00000000">
            <w:r>
              <w:rPr>
                <w:sz w:val="20"/>
              </w:rPr>
              <w:t>Current model URI string</w:t>
            </w:r>
          </w:p>
        </w:tc>
      </w:tr>
      <w:tr w:rsidR="004D613B" w14:paraId="3676C407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4A113C99" w14:textId="77777777" w:rsidR="004D613B" w:rsidRDefault="00000000">
            <w:r>
              <w:rPr>
                <w:sz w:val="20"/>
              </w:rPr>
              <w:t>load_model()</w:t>
            </w:r>
          </w:p>
        </w:tc>
        <w:tc>
          <w:tcPr>
            <w:tcW w:w="2880" w:type="dxa"/>
            <w:shd w:val="clear" w:color="auto" w:fill="F9FAFB"/>
          </w:tcPr>
          <w:p w14:paraId="124E8FC1" w14:textId="77777777" w:rsidR="004D613B" w:rsidRDefault="00000000">
            <w:r>
              <w:rPr>
                <w:sz w:val="20"/>
              </w:rPr>
              <w:t>() → None</w:t>
            </w:r>
          </w:p>
        </w:tc>
        <w:tc>
          <w:tcPr>
            <w:tcW w:w="2880" w:type="dxa"/>
            <w:shd w:val="clear" w:color="auto" w:fill="F9FAFB"/>
          </w:tcPr>
          <w:p w14:paraId="6AED8E3E" w14:textId="77777777" w:rsidR="004D613B" w:rsidRDefault="00000000">
            <w:r>
              <w:rPr>
                <w:sz w:val="20"/>
              </w:rPr>
              <w:t>Reads MODEL_NAME/MODEL_STAGE env vars; calls mlflow.pyfunc.load_model</w:t>
            </w:r>
          </w:p>
        </w:tc>
      </w:tr>
      <w:tr w:rsidR="004D613B" w14:paraId="656A6639" w14:textId="77777777">
        <w:trPr>
          <w:jc w:val="center"/>
        </w:trPr>
        <w:tc>
          <w:tcPr>
            <w:tcW w:w="2880" w:type="dxa"/>
          </w:tcPr>
          <w:p w14:paraId="054B22C7" w14:textId="77777777" w:rsidR="004D613B" w:rsidRDefault="00000000">
            <w:r>
              <w:rPr>
                <w:sz w:val="20"/>
              </w:rPr>
              <w:t>reload_model()</w:t>
            </w:r>
          </w:p>
        </w:tc>
        <w:tc>
          <w:tcPr>
            <w:tcW w:w="2880" w:type="dxa"/>
          </w:tcPr>
          <w:p w14:paraId="2E81E4CA" w14:textId="77777777" w:rsidR="004D613B" w:rsidRDefault="00000000">
            <w:r>
              <w:rPr>
                <w:sz w:val="20"/>
              </w:rPr>
              <w:t>() → None</w:t>
            </w:r>
          </w:p>
        </w:tc>
        <w:tc>
          <w:tcPr>
            <w:tcW w:w="2880" w:type="dxa"/>
          </w:tcPr>
          <w:p w14:paraId="4832F193" w14:textId="77777777" w:rsidR="004D613B" w:rsidRDefault="00000000">
            <w:r>
              <w:rPr>
                <w:sz w:val="20"/>
              </w:rPr>
              <w:t>Force-reloads for rollback support</w:t>
            </w:r>
          </w:p>
        </w:tc>
      </w:tr>
    </w:tbl>
    <w:p w14:paraId="629868CF" w14:textId="77777777" w:rsidR="00243A0E" w:rsidRPr="00243A0E" w:rsidRDefault="00243A0E" w:rsidP="00243A0E"/>
    <w:p w14:paraId="3EFBFA71" w14:textId="77777777" w:rsidR="00243A0E" w:rsidRDefault="00243A0E">
      <w:pPr>
        <w:pStyle w:val="Heading2"/>
        <w:rPr>
          <w:rFonts w:ascii="Calibri" w:hAnsi="Calibri"/>
          <w:color w:val="2563EB"/>
        </w:rPr>
      </w:pPr>
    </w:p>
    <w:p w14:paraId="050B2AFB" w14:textId="77777777" w:rsidR="00243A0E" w:rsidRDefault="00243A0E" w:rsidP="00243A0E"/>
    <w:p w14:paraId="7BBD49F6" w14:textId="77777777" w:rsidR="00243A0E" w:rsidRPr="00243A0E" w:rsidRDefault="00243A0E" w:rsidP="00243A0E"/>
    <w:p w14:paraId="3DE08009" w14:textId="6C6A2435" w:rsidR="004D613B" w:rsidRDefault="00000000">
      <w:pPr>
        <w:pStyle w:val="Heading2"/>
      </w:pPr>
      <w:r>
        <w:rPr>
          <w:rFonts w:ascii="Calibri" w:hAnsi="Calibri"/>
          <w:color w:val="2563EB"/>
        </w:rPr>
        <w:lastRenderedPageBreak/>
        <w:t>3.3 backend/app/drift_detector.py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D613B" w14:paraId="30193CD5" w14:textId="77777777">
        <w:trPr>
          <w:jc w:val="center"/>
        </w:trPr>
        <w:tc>
          <w:tcPr>
            <w:tcW w:w="4320" w:type="dxa"/>
            <w:shd w:val="clear" w:color="auto" w:fill="EFF6FF"/>
          </w:tcPr>
          <w:p w14:paraId="689C9F40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4320" w:type="dxa"/>
            <w:shd w:val="clear" w:color="auto" w:fill="EFF6FF"/>
          </w:tcPr>
          <w:p w14:paraId="5B964D1D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4D613B" w14:paraId="312313B9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533F956A" w14:textId="77777777" w:rsidR="004D613B" w:rsidRDefault="00000000">
            <w:r>
              <w:rPr>
                <w:sz w:val="20"/>
              </w:rPr>
              <w:t>compute_drift_score(features, baseline)</w:t>
            </w:r>
          </w:p>
        </w:tc>
        <w:tc>
          <w:tcPr>
            <w:tcW w:w="4320" w:type="dxa"/>
            <w:shd w:val="clear" w:color="auto" w:fill="F9FAFB"/>
          </w:tcPr>
          <w:p w14:paraId="4953DBC6" w14:textId="77777777" w:rsidR="004D613B" w:rsidRDefault="00000000">
            <w:r>
              <w:rPr>
                <w:sz w:val="20"/>
              </w:rPr>
              <w:t>Mean absolute z-score; zero-std guard via np.where(std==0, 1e-8, std)</w:t>
            </w:r>
          </w:p>
        </w:tc>
      </w:tr>
      <w:tr w:rsidR="004D613B" w14:paraId="6049289B" w14:textId="77777777">
        <w:trPr>
          <w:jc w:val="center"/>
        </w:trPr>
        <w:tc>
          <w:tcPr>
            <w:tcW w:w="4320" w:type="dxa"/>
          </w:tcPr>
          <w:p w14:paraId="29B85D0D" w14:textId="77777777" w:rsidR="004D613B" w:rsidRDefault="00000000">
            <w:r>
              <w:rPr>
                <w:sz w:val="20"/>
              </w:rPr>
              <w:t>is_drifted(score, threshold=3.0)</w:t>
            </w:r>
          </w:p>
        </w:tc>
        <w:tc>
          <w:tcPr>
            <w:tcW w:w="4320" w:type="dxa"/>
          </w:tcPr>
          <w:p w14:paraId="20D68215" w14:textId="77777777" w:rsidR="004D613B" w:rsidRDefault="00000000">
            <w:r>
              <w:rPr>
                <w:sz w:val="20"/>
              </w:rPr>
              <w:t>Returns True if score exceeds threshold</w:t>
            </w:r>
          </w:p>
        </w:tc>
      </w:tr>
      <w:tr w:rsidR="004D613B" w14:paraId="04569D53" w14:textId="77777777">
        <w:trPr>
          <w:jc w:val="center"/>
        </w:trPr>
        <w:tc>
          <w:tcPr>
            <w:tcW w:w="4320" w:type="dxa"/>
            <w:shd w:val="clear" w:color="auto" w:fill="F9FAFB"/>
          </w:tcPr>
          <w:p w14:paraId="71A7BF5C" w14:textId="77777777" w:rsidR="004D613B" w:rsidRDefault="00000000">
            <w:r>
              <w:rPr>
                <w:sz w:val="20"/>
              </w:rPr>
              <w:t>load_baseline()</w:t>
            </w:r>
          </w:p>
        </w:tc>
        <w:tc>
          <w:tcPr>
            <w:tcW w:w="4320" w:type="dxa"/>
            <w:shd w:val="clear" w:color="auto" w:fill="F9FAFB"/>
          </w:tcPr>
          <w:p w14:paraId="4B6532B1" w14:textId="77777777" w:rsidR="004D613B" w:rsidRDefault="00000000">
            <w:r>
              <w:rPr>
                <w:sz w:val="20"/>
              </w:rPr>
              <w:t>Returns None if ml/feature_baseline.json not found</w:t>
            </w:r>
          </w:p>
        </w:tc>
      </w:tr>
    </w:tbl>
    <w:p w14:paraId="09DE37A5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t>4. Airflow DAG Reference</w:t>
      </w:r>
    </w:p>
    <w:p w14:paraId="2D097B27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4.1 deepfake_pipeline (daily)</w:t>
      </w:r>
    </w:p>
    <w:p w14:paraId="5FC64236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ingest_videos → extract_frames → detect_faces → compute_features</w:t>
      </w:r>
      <w:r>
        <w:rPr>
          <w:rFonts w:ascii="Courier New" w:hAnsi="Courier New"/>
          <w:color w:val="1F2937"/>
          <w:sz w:val="18"/>
        </w:rPr>
        <w:br/>
        <w:t xml:space="preserve">  → validate_schema → record_baseline_stats → version_with_dvc</w:t>
      </w:r>
    </w:p>
    <w:p w14:paraId="53E6F08D" w14:textId="77777777" w:rsidR="004D613B" w:rsidRDefault="00000000">
      <w:pPr>
        <w:pStyle w:val="Heading2"/>
      </w:pPr>
      <w:r>
        <w:rPr>
          <w:rFonts w:ascii="Calibri" w:hAnsi="Calibri"/>
          <w:color w:val="2563EB"/>
        </w:rPr>
        <w:t>4.2 retraining_dag (weekly)</w:t>
      </w:r>
    </w:p>
    <w:p w14:paraId="5DA73061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check_drift (BranchPythonOperator)</w:t>
      </w:r>
      <w:r>
        <w:rPr>
          <w:rFonts w:ascii="Courier New" w:hAnsi="Courier New"/>
          <w:color w:val="1F2937"/>
          <w:sz w:val="18"/>
        </w:rPr>
        <w:br/>
        <w:t xml:space="preserve">  ├── [drift detected]</w:t>
      </w:r>
      <w:r>
        <w:rPr>
          <w:rFonts w:ascii="Courier New" w:hAnsi="Courier New"/>
          <w:color w:val="1F2937"/>
          <w:sz w:val="18"/>
        </w:rPr>
        <w:br/>
        <w:t xml:space="preserve">  │   fetch_new_data → run_mlproject → evaluate_model</w:t>
      </w:r>
      <w:r>
        <w:rPr>
          <w:rFonts w:ascii="Courier New" w:hAnsi="Courier New"/>
          <w:color w:val="1F2937"/>
          <w:sz w:val="18"/>
        </w:rPr>
        <w:br/>
        <w:t xml:space="preserve">  │   → register_if_better → promote_to_production</w:t>
      </w:r>
      <w:r>
        <w:rPr>
          <w:rFonts w:ascii="Courier New" w:hAnsi="Courier New"/>
          <w:color w:val="1F2937"/>
          <w:sz w:val="18"/>
        </w:rPr>
        <w:br/>
        <w:t xml:space="preserve">  └── [no drift]</w:t>
      </w:r>
      <w:r>
        <w:rPr>
          <w:rFonts w:ascii="Courier New" w:hAnsi="Courier New"/>
          <w:color w:val="1F2937"/>
          <w:sz w:val="18"/>
        </w:rPr>
        <w:br/>
        <w:t xml:space="preserve">      skip_retraining (DummyOperator)</w:t>
      </w:r>
    </w:p>
    <w:p w14:paraId="71F7ED4D" w14:textId="77777777" w:rsidR="004D613B" w:rsidRDefault="00000000">
      <w:pPr>
        <w:pStyle w:val="Heading1"/>
      </w:pPr>
      <w:r>
        <w:rPr>
          <w:rFonts w:ascii="Calibri" w:hAnsi="Calibri"/>
          <w:color w:val="111827"/>
        </w:rPr>
        <w:t>5. MLflow Model Registry Lifecycle</w:t>
      </w:r>
    </w:p>
    <w:p w14:paraId="4F578AAC" w14:textId="77777777" w:rsidR="004D613B" w:rsidRDefault="00000000">
      <w:pPr>
        <w:shd w:val="clear" w:color="auto" w:fill="F3F4F6"/>
        <w:spacing w:before="80" w:after="80"/>
        <w:ind w:left="567"/>
      </w:pPr>
      <w:r>
        <w:rPr>
          <w:rFonts w:ascii="Courier New" w:hAnsi="Courier New"/>
          <w:color w:val="1F2937"/>
          <w:sz w:val="18"/>
        </w:rPr>
        <w:t>None → Staging → Production → Archived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13B" w14:paraId="663A4784" w14:textId="77777777">
        <w:trPr>
          <w:jc w:val="center"/>
        </w:trPr>
        <w:tc>
          <w:tcPr>
            <w:tcW w:w="2880" w:type="dxa"/>
            <w:shd w:val="clear" w:color="auto" w:fill="EFF6FF"/>
          </w:tcPr>
          <w:p w14:paraId="6C6FD14F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Stage</w:t>
            </w:r>
          </w:p>
        </w:tc>
        <w:tc>
          <w:tcPr>
            <w:tcW w:w="2880" w:type="dxa"/>
            <w:shd w:val="clear" w:color="auto" w:fill="EFF6FF"/>
          </w:tcPr>
          <w:p w14:paraId="18BDA1F6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w="2880" w:type="dxa"/>
            <w:shd w:val="clear" w:color="auto" w:fill="EFF6FF"/>
          </w:tcPr>
          <w:p w14:paraId="3DFB2153" w14:textId="77777777" w:rsidR="004D613B" w:rsidRDefault="00000000" w:rsidP="00243A0E">
            <w:pPr>
              <w:jc w:val="center"/>
            </w:pPr>
            <w:r>
              <w:rPr>
                <w:b/>
                <w:sz w:val="20"/>
              </w:rPr>
              <w:t>Action</w:t>
            </w:r>
          </w:p>
        </w:tc>
      </w:tr>
      <w:tr w:rsidR="004D613B" w14:paraId="659E59A5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64D66F0A" w14:textId="77777777" w:rsidR="004D613B" w:rsidRDefault="00000000">
            <w:r>
              <w:rPr>
                <w:sz w:val="20"/>
              </w:rPr>
              <w:t>None</w:t>
            </w:r>
          </w:p>
        </w:tc>
        <w:tc>
          <w:tcPr>
            <w:tcW w:w="2880" w:type="dxa"/>
            <w:shd w:val="clear" w:color="auto" w:fill="F9FAFB"/>
          </w:tcPr>
          <w:p w14:paraId="116EB58B" w14:textId="77777777" w:rsidR="004D613B" w:rsidRDefault="00000000">
            <w:r>
              <w:rPr>
                <w:sz w:val="20"/>
              </w:rPr>
              <w:t>Training run completes</w:t>
            </w:r>
          </w:p>
        </w:tc>
        <w:tc>
          <w:tcPr>
            <w:tcW w:w="2880" w:type="dxa"/>
            <w:shd w:val="clear" w:color="auto" w:fill="F9FAFB"/>
          </w:tcPr>
          <w:p w14:paraId="5F373FFB" w14:textId="77777777" w:rsidR="004D613B" w:rsidRDefault="00000000">
            <w:r>
              <w:rPr>
                <w:sz w:val="20"/>
              </w:rPr>
              <w:t>Model version created automatically</w:t>
            </w:r>
          </w:p>
        </w:tc>
      </w:tr>
      <w:tr w:rsidR="004D613B" w14:paraId="7F7002BF" w14:textId="77777777">
        <w:trPr>
          <w:jc w:val="center"/>
        </w:trPr>
        <w:tc>
          <w:tcPr>
            <w:tcW w:w="2880" w:type="dxa"/>
          </w:tcPr>
          <w:p w14:paraId="06E20A81" w14:textId="77777777" w:rsidR="004D613B" w:rsidRDefault="00000000">
            <w:r>
              <w:rPr>
                <w:sz w:val="20"/>
              </w:rPr>
              <w:t>Staging</w:t>
            </w:r>
          </w:p>
        </w:tc>
        <w:tc>
          <w:tcPr>
            <w:tcW w:w="2880" w:type="dxa"/>
          </w:tcPr>
          <w:p w14:paraId="28B99822" w14:textId="77777777" w:rsidR="004D613B" w:rsidRDefault="00000000">
            <w:r>
              <w:rPr>
                <w:sz w:val="20"/>
              </w:rPr>
              <w:t>register_if_better() — F1 ≥ 0.90</w:t>
            </w:r>
          </w:p>
        </w:tc>
        <w:tc>
          <w:tcPr>
            <w:tcW w:w="2880" w:type="dxa"/>
          </w:tcPr>
          <w:p w14:paraId="730E1CB3" w14:textId="77777777" w:rsidR="004D613B" w:rsidRDefault="00000000">
            <w:r>
              <w:rPr>
                <w:sz w:val="20"/>
              </w:rPr>
              <w:t>Version transitioned to Staging</w:t>
            </w:r>
          </w:p>
        </w:tc>
      </w:tr>
      <w:tr w:rsidR="004D613B" w14:paraId="73BAFF81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0726662E" w14:textId="77777777" w:rsidR="004D613B" w:rsidRDefault="00000000">
            <w:r>
              <w:rPr>
                <w:sz w:val="20"/>
              </w:rPr>
              <w:t>Production</w:t>
            </w:r>
          </w:p>
        </w:tc>
        <w:tc>
          <w:tcPr>
            <w:tcW w:w="2880" w:type="dxa"/>
            <w:shd w:val="clear" w:color="auto" w:fill="F9FAFB"/>
          </w:tcPr>
          <w:p w14:paraId="672AB1E0" w14:textId="77777777" w:rsidR="004D613B" w:rsidRDefault="00000000">
            <w:r>
              <w:rPr>
                <w:sz w:val="20"/>
              </w:rPr>
              <w:t>promote_to_production()</w:t>
            </w:r>
          </w:p>
        </w:tc>
        <w:tc>
          <w:tcPr>
            <w:tcW w:w="2880" w:type="dxa"/>
            <w:shd w:val="clear" w:color="auto" w:fill="F9FAFB"/>
          </w:tcPr>
          <w:p w14:paraId="6BF6BCEF" w14:textId="77777777" w:rsidR="004D613B" w:rsidRDefault="00000000">
            <w:r>
              <w:rPr>
                <w:sz w:val="20"/>
              </w:rPr>
              <w:t>Staging → Production; current Production → Archived</w:t>
            </w:r>
          </w:p>
        </w:tc>
      </w:tr>
      <w:tr w:rsidR="004D613B" w14:paraId="6F2C151F" w14:textId="77777777">
        <w:trPr>
          <w:jc w:val="center"/>
        </w:trPr>
        <w:tc>
          <w:tcPr>
            <w:tcW w:w="2880" w:type="dxa"/>
          </w:tcPr>
          <w:p w14:paraId="67E8DA3E" w14:textId="77777777" w:rsidR="004D613B" w:rsidRDefault="00000000">
            <w:r>
              <w:rPr>
                <w:sz w:val="20"/>
              </w:rPr>
              <w:t>Archived</w:t>
            </w:r>
          </w:p>
        </w:tc>
        <w:tc>
          <w:tcPr>
            <w:tcW w:w="2880" w:type="dxa"/>
          </w:tcPr>
          <w:p w14:paraId="6B096964" w14:textId="77777777" w:rsidR="004D613B" w:rsidRDefault="00000000">
            <w:r>
              <w:rPr>
                <w:sz w:val="20"/>
              </w:rPr>
              <w:t>Rollback or new promotion</w:t>
            </w:r>
          </w:p>
        </w:tc>
        <w:tc>
          <w:tcPr>
            <w:tcW w:w="2880" w:type="dxa"/>
          </w:tcPr>
          <w:p w14:paraId="631D1E9B" w14:textId="77777777" w:rsidR="004D613B" w:rsidRDefault="00000000">
            <w:r>
              <w:rPr>
                <w:sz w:val="20"/>
              </w:rPr>
              <w:t>Retained indefinitely for rollback</w:t>
            </w:r>
          </w:p>
        </w:tc>
      </w:tr>
    </w:tbl>
    <w:p w14:paraId="093326EC" w14:textId="77777777" w:rsidR="00987466" w:rsidRDefault="00987466"/>
    <w:sectPr w:rsidR="00987466" w:rsidSect="00243A0E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787180">
    <w:abstractNumId w:val="8"/>
  </w:num>
  <w:num w:numId="2" w16cid:durableId="948898156">
    <w:abstractNumId w:val="6"/>
  </w:num>
  <w:num w:numId="3" w16cid:durableId="445201842">
    <w:abstractNumId w:val="5"/>
  </w:num>
  <w:num w:numId="4" w16cid:durableId="1961497682">
    <w:abstractNumId w:val="4"/>
  </w:num>
  <w:num w:numId="5" w16cid:durableId="1840652111">
    <w:abstractNumId w:val="7"/>
  </w:num>
  <w:num w:numId="6" w16cid:durableId="608052855">
    <w:abstractNumId w:val="3"/>
  </w:num>
  <w:num w:numId="7" w16cid:durableId="1261833259">
    <w:abstractNumId w:val="2"/>
  </w:num>
  <w:num w:numId="8" w16cid:durableId="582184336">
    <w:abstractNumId w:val="1"/>
  </w:num>
  <w:num w:numId="9" w16cid:durableId="205626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7E"/>
    <w:rsid w:val="0015074B"/>
    <w:rsid w:val="00243A0E"/>
    <w:rsid w:val="0029639D"/>
    <w:rsid w:val="00326F90"/>
    <w:rsid w:val="004C78BE"/>
    <w:rsid w:val="004D613B"/>
    <w:rsid w:val="00987466"/>
    <w:rsid w:val="00AA1D8D"/>
    <w:rsid w:val="00B47730"/>
    <w:rsid w:val="00CB0664"/>
    <w:rsid w:val="00E466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B888B"/>
  <w14:defaultImageDpi w14:val="300"/>
  <w15:docId w15:val="{14700638-537C-4670-A053-E2688BF1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pp pp</cp:lastModifiedBy>
  <cp:revision>3</cp:revision>
  <dcterms:created xsi:type="dcterms:W3CDTF">2013-12-23T23:15:00Z</dcterms:created>
  <dcterms:modified xsi:type="dcterms:W3CDTF">2026-04-24T05:14:00Z</dcterms:modified>
  <cp:category/>
</cp:coreProperties>
</file>